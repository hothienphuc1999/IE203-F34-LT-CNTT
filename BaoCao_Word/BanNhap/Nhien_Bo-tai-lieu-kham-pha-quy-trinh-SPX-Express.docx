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8CFA" w14:textId="77777777" w:rsidR="001D736B" w:rsidRDefault="00000000">
      <w:pPr>
        <w:pStyle w:val="Heading1"/>
      </w:pPr>
      <w:r>
        <w:t>Kết quả bàn giao</w:t>
      </w:r>
    </w:p>
    <w:p w14:paraId="48191163" w14:textId="77777777" w:rsidR="001D736B" w:rsidRDefault="00000000" w:rsidP="00352245">
      <w:pPr>
        <w:pStyle w:val="ListParagraph"/>
        <w:numPr>
          <w:ilvl w:val="0"/>
          <w:numId w:val="14"/>
        </w:numPr>
      </w:pPr>
      <w:r>
        <w:t>Phạm vi nghiên cứu, ranh giới quy trình, dữ kiện công khai và giả thuyết cần kiểm chứng.</w:t>
      </w:r>
    </w:p>
    <w:p w14:paraId="04BCD025" w14:textId="77777777" w:rsidR="001D736B" w:rsidRDefault="00000000" w:rsidP="00352245">
      <w:pPr>
        <w:pStyle w:val="ListParagraph"/>
        <w:numPr>
          <w:ilvl w:val="0"/>
          <w:numId w:val="14"/>
        </w:numPr>
      </w:pPr>
      <w:r>
        <w:t>Kịch bản 3 phiên workshop, lời dẫn điều phối, thành phần và nguyên tắc thực hiện.</w:t>
      </w:r>
    </w:p>
    <w:p w14:paraId="5A89D25D" w14:textId="77777777" w:rsidR="001D736B" w:rsidRDefault="00000000" w:rsidP="00352245">
      <w:pPr>
        <w:pStyle w:val="ListParagraph"/>
        <w:numPr>
          <w:ilvl w:val="0"/>
          <w:numId w:val="14"/>
        </w:numPr>
      </w:pPr>
      <w:r>
        <w:t>Sơ đồ tổ chức chức năng liên quan đến quy trình và kế hoạch làm việc nghiên cứu.</w:t>
      </w:r>
    </w:p>
    <w:p w14:paraId="74581917" w14:textId="77777777" w:rsidR="001D736B" w:rsidRDefault="00000000" w:rsidP="00352245">
      <w:pPr>
        <w:pStyle w:val="ListParagraph"/>
        <w:numPr>
          <w:ilvl w:val="0"/>
          <w:numId w:val="14"/>
        </w:numPr>
      </w:pPr>
      <w:r>
        <w:t>Sáu biểu mẫu workshop có thể in hoặc chuyển thành Google Form/Google Sheet.</w:t>
      </w:r>
    </w:p>
    <w:p w14:paraId="72C7895A" w14:textId="77777777" w:rsidR="001D736B" w:rsidRDefault="00000000" w:rsidP="00352245">
      <w:pPr>
        <w:pStyle w:val="ListParagraph"/>
        <w:numPr>
          <w:ilvl w:val="0"/>
          <w:numId w:val="14"/>
        </w:numPr>
      </w:pPr>
      <w:r>
        <w:t>Hai mươi câu hỏi phỏng vấn: 10 định tính và 10 định lượng, mỗi nhóm chia 5 có cấu trúc và 5 dạng mở.</w:t>
      </w:r>
    </w:p>
    <w:p w14:paraId="6BED4797" w14:textId="77777777" w:rsidR="001D736B" w:rsidRDefault="00000000" w:rsidP="00352245">
      <w:pPr>
        <w:pStyle w:val="ListParagraph"/>
        <w:numPr>
          <w:ilvl w:val="0"/>
          <w:numId w:val="14"/>
        </w:numPr>
      </w:pPr>
      <w:r>
        <w:t>Đoạn văn mẫu có thể chèn trực tiếp vào Chương 2 của báo cáo.</w:t>
      </w:r>
    </w:p>
    <w:p w14:paraId="08E05C7A" w14:textId="77777777" w:rsidR="001D736B" w:rsidRDefault="00000000">
      <w:pPr>
        <w:pStyle w:val="Heading2"/>
      </w:pPr>
      <w:r>
        <w:t>Quy ước sử dụng</w:t>
      </w:r>
    </w:p>
    <w:p w14:paraId="22486819" w14:textId="77777777" w:rsidR="001D736B" w:rsidRDefault="00000000" w:rsidP="003A2BF1">
      <w:pPr>
        <w:ind w:firstLine="720"/>
      </w:pPr>
      <w:r>
        <w:rPr>
          <w:rFonts w:ascii="Calibri" w:hAnsi="Calibri"/>
          <w:color w:val="202124"/>
        </w:rPr>
        <w:t>Các nội dung có nhãn [Công khai] được tổng hợp từ nguồn chính thức của SPX/Shopee; nội dung có nhãn [Giả thuyết] phải được xác nhận qua phỏng vấn, workshop hoặc quan sát. Không thay nhãn giả thuyết bằng lời khẳng định nếu chưa có bằng chứng.</w:t>
      </w:r>
    </w:p>
    <w:p w14:paraId="4ECE4E43" w14:textId="77777777" w:rsidR="001D736B" w:rsidRDefault="00000000">
      <w:r>
        <w:br w:type="page"/>
      </w:r>
    </w:p>
    <w:p w14:paraId="5B9D4F9B" w14:textId="77777777" w:rsidR="001D736B" w:rsidRDefault="00000000">
      <w:pPr>
        <w:pStyle w:val="Heading1"/>
      </w:pPr>
      <w:r>
        <w:lastRenderedPageBreak/>
        <w:t>1. Phạm vi và cơ sở khám phá quy trình</w:t>
      </w:r>
    </w:p>
    <w:p w14:paraId="3D03E365" w14:textId="77777777" w:rsidR="001D736B" w:rsidRDefault="00000000">
      <w:pPr>
        <w:pStyle w:val="Heading2"/>
      </w:pPr>
      <w:r>
        <w:t>1.1. Mục tiêu nghiên cứu</w:t>
      </w:r>
    </w:p>
    <w:p w14:paraId="59377DB8" w14:textId="77777777" w:rsidR="001D736B" w:rsidRDefault="00000000" w:rsidP="00BE003B">
      <w:pPr>
        <w:ind w:firstLine="720"/>
      </w:pPr>
      <w:r>
        <w:rPr>
          <w:rFonts w:ascii="Calibri" w:hAnsi="Calibri"/>
          <w:color w:val="202124"/>
        </w:rPr>
        <w:t>Mục tiêu là tái dựng quy trình As-Is ở mức khách hàng có thể quan sát, từ khi kiện hàng được đưa vào giai đoạn giao chặng cuối đến khi giao thành công hoặc chuyển sang xử lý giao lại/hoàn hàng. Kết quả được dùng để lập mô hình BPMN, xác định điểm đau và xây dựng biến đo phục vụ phân tích định tính, định lượng.</w:t>
      </w:r>
    </w:p>
    <w:p w14:paraId="40DEE87D" w14:textId="77777777" w:rsidR="001D736B" w:rsidRDefault="00000000">
      <w:pPr>
        <w:pStyle w:val="Heading2"/>
      </w:pPr>
      <w:r>
        <w:t>1.2. Ranh giới quy trình</w:t>
      </w:r>
    </w:p>
    <w:p w14:paraId="4289EBC9" w14:textId="77777777" w:rsidR="001D736B" w:rsidRDefault="00000000">
      <w:pPr>
        <w:keepNext/>
        <w:spacing w:before="80" w:after="80"/>
      </w:pPr>
      <w:r>
        <w:rPr>
          <w:rFonts w:ascii="Calibri" w:hAnsi="Calibri"/>
          <w:i/>
          <w:color w:val="5F6368"/>
          <w:sz w:val="19"/>
        </w:rPr>
        <w:t>Bảng 1. Ranh giới quy trình nghiên cứu</w:t>
      </w:r>
    </w:p>
    <w:tbl>
      <w:tblPr>
        <w:tblStyle w:val="TableGrid"/>
        <w:tblW w:w="9360" w:type="dxa"/>
        <w:tblInd w:w="120" w:type="dxa"/>
        <w:tblLayout w:type="fixed"/>
        <w:tblLook w:val="04A0" w:firstRow="1" w:lastRow="0" w:firstColumn="1" w:lastColumn="0" w:noHBand="0" w:noVBand="1"/>
      </w:tblPr>
      <w:tblGrid>
        <w:gridCol w:w="2100"/>
        <w:gridCol w:w="7260"/>
      </w:tblGrid>
      <w:tr w:rsidR="001D736B" w14:paraId="334D5530" w14:textId="77777777" w:rsidTr="00352245">
        <w:trPr>
          <w:tblHeader/>
        </w:trPr>
        <w:tc>
          <w:tcPr>
            <w:tcW w:w="2100" w:type="dxa"/>
            <w:tcMar>
              <w:top w:w="80" w:type="dxa"/>
              <w:left w:w="120" w:type="dxa"/>
              <w:bottom w:w="80" w:type="dxa"/>
              <w:right w:w="120" w:type="dxa"/>
            </w:tcMar>
            <w:vAlign w:val="center"/>
          </w:tcPr>
          <w:p w14:paraId="402758D5" w14:textId="77777777" w:rsidR="001D736B" w:rsidRPr="00352245" w:rsidRDefault="00000000" w:rsidP="00352245">
            <w:pPr>
              <w:rPr>
                <w:b/>
                <w:bCs/>
              </w:rPr>
            </w:pPr>
            <w:r w:rsidRPr="00352245">
              <w:rPr>
                <w:b/>
                <w:bCs/>
              </w:rPr>
              <w:t>Thành phần</w:t>
            </w:r>
          </w:p>
        </w:tc>
        <w:tc>
          <w:tcPr>
            <w:tcW w:w="7260" w:type="dxa"/>
            <w:tcMar>
              <w:top w:w="80" w:type="dxa"/>
              <w:left w:w="120" w:type="dxa"/>
              <w:bottom w:w="80" w:type="dxa"/>
              <w:right w:w="120" w:type="dxa"/>
            </w:tcMar>
            <w:vAlign w:val="center"/>
          </w:tcPr>
          <w:p w14:paraId="4087C2EA" w14:textId="77777777" w:rsidR="001D736B" w:rsidRPr="00352245" w:rsidRDefault="00000000" w:rsidP="00352245">
            <w:pPr>
              <w:rPr>
                <w:b/>
                <w:bCs/>
              </w:rPr>
            </w:pPr>
            <w:r w:rsidRPr="00352245">
              <w:rPr>
                <w:b/>
                <w:bCs/>
              </w:rPr>
              <w:t>Nội dung</w:t>
            </w:r>
          </w:p>
        </w:tc>
      </w:tr>
      <w:tr w:rsidR="001D736B" w14:paraId="67074175" w14:textId="77777777" w:rsidTr="00352245">
        <w:tc>
          <w:tcPr>
            <w:tcW w:w="2100" w:type="dxa"/>
            <w:tcMar>
              <w:top w:w="80" w:type="dxa"/>
              <w:left w:w="120" w:type="dxa"/>
              <w:bottom w:w="80" w:type="dxa"/>
              <w:right w:w="120" w:type="dxa"/>
            </w:tcMar>
            <w:vAlign w:val="center"/>
          </w:tcPr>
          <w:p w14:paraId="38C9E589" w14:textId="77777777" w:rsidR="001D736B" w:rsidRDefault="00000000" w:rsidP="00352245">
            <w:r>
              <w:t>Sự kiện bắt đầu</w:t>
            </w:r>
          </w:p>
        </w:tc>
        <w:tc>
          <w:tcPr>
            <w:tcW w:w="7260" w:type="dxa"/>
            <w:tcMar>
              <w:top w:w="80" w:type="dxa"/>
              <w:left w:w="120" w:type="dxa"/>
              <w:bottom w:w="80" w:type="dxa"/>
              <w:right w:w="120" w:type="dxa"/>
            </w:tcMar>
            <w:vAlign w:val="center"/>
          </w:tcPr>
          <w:p w14:paraId="34777D1B" w14:textId="77777777" w:rsidR="001D736B" w:rsidRDefault="00000000" w:rsidP="00352245">
            <w:r>
              <w:t>Đơn hàng được cập nhật sang giai đoạn giao đến người nhận/đang giao tại chặng cuối.</w:t>
            </w:r>
          </w:p>
        </w:tc>
      </w:tr>
      <w:tr w:rsidR="001D736B" w14:paraId="651E5127" w14:textId="77777777" w:rsidTr="00352245">
        <w:tc>
          <w:tcPr>
            <w:tcW w:w="2100" w:type="dxa"/>
            <w:tcMar>
              <w:top w:w="80" w:type="dxa"/>
              <w:left w:w="120" w:type="dxa"/>
              <w:bottom w:w="80" w:type="dxa"/>
              <w:right w:w="120" w:type="dxa"/>
            </w:tcMar>
            <w:vAlign w:val="center"/>
          </w:tcPr>
          <w:p w14:paraId="1C671EBE" w14:textId="77777777" w:rsidR="001D736B" w:rsidRDefault="00000000" w:rsidP="00352245">
            <w:r>
              <w:t>Kết thúc tích cực</w:t>
            </w:r>
          </w:p>
        </w:tc>
        <w:tc>
          <w:tcPr>
            <w:tcW w:w="7260" w:type="dxa"/>
            <w:tcMar>
              <w:top w:w="80" w:type="dxa"/>
              <w:left w:w="120" w:type="dxa"/>
              <w:bottom w:w="80" w:type="dxa"/>
              <w:right w:w="120" w:type="dxa"/>
            </w:tcMar>
            <w:vAlign w:val="center"/>
          </w:tcPr>
          <w:p w14:paraId="3B130E74" w14:textId="77777777" w:rsidR="001D736B" w:rsidRDefault="00000000" w:rsidP="00352245">
            <w:r>
              <w:t>Người mua nhận hàng; trạng thái giao thành công được ghi nhận.</w:t>
            </w:r>
          </w:p>
        </w:tc>
      </w:tr>
      <w:tr w:rsidR="001D736B" w14:paraId="316A7B46" w14:textId="77777777" w:rsidTr="00352245">
        <w:tc>
          <w:tcPr>
            <w:tcW w:w="2100" w:type="dxa"/>
            <w:tcMar>
              <w:top w:w="80" w:type="dxa"/>
              <w:left w:w="120" w:type="dxa"/>
              <w:bottom w:w="80" w:type="dxa"/>
              <w:right w:w="120" w:type="dxa"/>
            </w:tcMar>
            <w:vAlign w:val="center"/>
          </w:tcPr>
          <w:p w14:paraId="571C3D47" w14:textId="77777777" w:rsidR="001D736B" w:rsidRDefault="00000000" w:rsidP="00352245">
            <w:r>
              <w:t>Kết thúc ngoại lệ</w:t>
            </w:r>
          </w:p>
        </w:tc>
        <w:tc>
          <w:tcPr>
            <w:tcW w:w="7260" w:type="dxa"/>
            <w:tcMar>
              <w:top w:w="80" w:type="dxa"/>
              <w:left w:w="120" w:type="dxa"/>
              <w:bottom w:w="80" w:type="dxa"/>
              <w:right w:w="120" w:type="dxa"/>
            </w:tcMar>
            <w:vAlign w:val="center"/>
          </w:tcPr>
          <w:p w14:paraId="7167AD26" w14:textId="77777777" w:rsidR="001D736B" w:rsidRDefault="00000000" w:rsidP="00352245">
            <w:r>
              <w:t>Giao không thành công và đơn được hẹn giao lại, lưu chờ xử lý hoặc chuyển hoàn cho người bán.</w:t>
            </w:r>
          </w:p>
        </w:tc>
      </w:tr>
      <w:tr w:rsidR="001D736B" w14:paraId="6E2E21F2" w14:textId="77777777" w:rsidTr="00352245">
        <w:tc>
          <w:tcPr>
            <w:tcW w:w="2100" w:type="dxa"/>
            <w:tcMar>
              <w:top w:w="80" w:type="dxa"/>
              <w:left w:w="120" w:type="dxa"/>
              <w:bottom w:w="80" w:type="dxa"/>
              <w:right w:w="120" w:type="dxa"/>
            </w:tcMar>
            <w:vAlign w:val="center"/>
          </w:tcPr>
          <w:p w14:paraId="5D07F8A1" w14:textId="77777777" w:rsidR="001D736B" w:rsidRDefault="00000000" w:rsidP="00352245">
            <w:r>
              <w:t>Trong phạm vi</w:t>
            </w:r>
          </w:p>
        </w:tc>
        <w:tc>
          <w:tcPr>
            <w:tcW w:w="7260" w:type="dxa"/>
            <w:tcMar>
              <w:top w:w="80" w:type="dxa"/>
              <w:left w:w="120" w:type="dxa"/>
              <w:bottom w:w="80" w:type="dxa"/>
              <w:right w:w="120" w:type="dxa"/>
            </w:tcMar>
            <w:vAlign w:val="center"/>
          </w:tcPr>
          <w:p w14:paraId="15DA2E47" w14:textId="77777777" w:rsidR="001D736B" w:rsidRDefault="00000000" w:rsidP="00352245">
            <w:r>
              <w:t>Liên hệ người nhận; nỗ lực giao; hẹn lại; cập nhật trạng thái; bàn giao hàng chưa giao; thông báo; trả hàng; hỗ trợ/khiếu nại liên quan.</w:t>
            </w:r>
          </w:p>
        </w:tc>
      </w:tr>
      <w:tr w:rsidR="001D736B" w14:paraId="319C9DBB" w14:textId="77777777" w:rsidTr="00352245">
        <w:tc>
          <w:tcPr>
            <w:tcW w:w="2100" w:type="dxa"/>
            <w:tcMar>
              <w:top w:w="80" w:type="dxa"/>
              <w:left w:w="120" w:type="dxa"/>
              <w:bottom w:w="80" w:type="dxa"/>
              <w:right w:w="120" w:type="dxa"/>
            </w:tcMar>
            <w:vAlign w:val="center"/>
          </w:tcPr>
          <w:p w14:paraId="7AD93E0B" w14:textId="77777777" w:rsidR="001D736B" w:rsidRDefault="00000000" w:rsidP="00352245">
            <w:r>
              <w:t>Ngoài phạm vi</w:t>
            </w:r>
          </w:p>
        </w:tc>
        <w:tc>
          <w:tcPr>
            <w:tcW w:w="7260" w:type="dxa"/>
            <w:tcMar>
              <w:top w:w="80" w:type="dxa"/>
              <w:left w:w="120" w:type="dxa"/>
              <w:bottom w:w="80" w:type="dxa"/>
              <w:right w:w="120" w:type="dxa"/>
            </w:tcMar>
            <w:vAlign w:val="center"/>
          </w:tcPr>
          <w:p w14:paraId="7B2E1305" w14:textId="77777777" w:rsidR="001D736B" w:rsidRDefault="00000000" w:rsidP="00352245">
            <w:r>
              <w:t>Lấy hàng đầu nguồn, phân loại liên tỉnh, vận tải đường dài, tuyển dụng, tính lương, kế toán nội bộ và thuật toán tối ưu tuyến.</w:t>
            </w:r>
          </w:p>
        </w:tc>
      </w:tr>
      <w:tr w:rsidR="001D736B" w14:paraId="6B26F771" w14:textId="77777777" w:rsidTr="00352245">
        <w:tc>
          <w:tcPr>
            <w:tcW w:w="2100" w:type="dxa"/>
            <w:tcMar>
              <w:top w:w="80" w:type="dxa"/>
              <w:left w:w="120" w:type="dxa"/>
              <w:bottom w:w="80" w:type="dxa"/>
              <w:right w:w="120" w:type="dxa"/>
            </w:tcMar>
            <w:vAlign w:val="center"/>
          </w:tcPr>
          <w:p w14:paraId="605BCC99" w14:textId="77777777" w:rsidR="001D736B" w:rsidRDefault="00000000" w:rsidP="00352245">
            <w:r>
              <w:t>Góc nhìn</w:t>
            </w:r>
          </w:p>
        </w:tc>
        <w:tc>
          <w:tcPr>
            <w:tcW w:w="7260" w:type="dxa"/>
            <w:tcMar>
              <w:top w:w="80" w:type="dxa"/>
              <w:left w:w="120" w:type="dxa"/>
              <w:bottom w:w="80" w:type="dxa"/>
              <w:right w:w="120" w:type="dxa"/>
            </w:tcMar>
            <w:vAlign w:val="center"/>
          </w:tcPr>
          <w:p w14:paraId="3CC4F63B" w14:textId="77777777" w:rsidR="001D736B" w:rsidRDefault="00000000" w:rsidP="00352245">
            <w:r>
              <w:t>Người mua và người bán; vai trò SPX chỉ mô tả ở mức chức năng cần thiết để giải thích hành trình.</w:t>
            </w:r>
          </w:p>
        </w:tc>
      </w:tr>
    </w:tbl>
    <w:p w14:paraId="50EFAB3A" w14:textId="77777777" w:rsidR="001D736B" w:rsidRDefault="001D736B">
      <w:pPr>
        <w:spacing w:after="40"/>
      </w:pPr>
    </w:p>
    <w:p w14:paraId="1588AF9B" w14:textId="77777777" w:rsidR="001D736B" w:rsidRDefault="00000000">
      <w:pPr>
        <w:pStyle w:val="Heading2"/>
      </w:pPr>
      <w:r>
        <w:t>1.3. Dữ kiện công khai và giả thuyết ban đầu</w:t>
      </w:r>
    </w:p>
    <w:p w14:paraId="37C5977D" w14:textId="77777777" w:rsidR="001D736B" w:rsidRDefault="00000000">
      <w:pPr>
        <w:keepNext/>
        <w:spacing w:before="80" w:after="80"/>
      </w:pPr>
      <w:r>
        <w:rPr>
          <w:rFonts w:ascii="Calibri" w:hAnsi="Calibri"/>
          <w:i/>
          <w:color w:val="5F6368"/>
          <w:sz w:val="19"/>
        </w:rPr>
        <w:t>Bảng 2. Ma trận dữ kiện và giả thuyết</w:t>
      </w:r>
    </w:p>
    <w:tbl>
      <w:tblPr>
        <w:tblStyle w:val="TableGrid"/>
        <w:tblW w:w="9360" w:type="dxa"/>
        <w:tblInd w:w="120" w:type="dxa"/>
        <w:tblLayout w:type="fixed"/>
        <w:tblLook w:val="04A0" w:firstRow="1" w:lastRow="0" w:firstColumn="1" w:lastColumn="0" w:noHBand="0" w:noVBand="1"/>
      </w:tblPr>
      <w:tblGrid>
        <w:gridCol w:w="620"/>
        <w:gridCol w:w="1200"/>
        <w:gridCol w:w="5650"/>
        <w:gridCol w:w="1890"/>
      </w:tblGrid>
      <w:tr w:rsidR="001D736B" w14:paraId="4C71DB9C" w14:textId="77777777" w:rsidTr="00352245">
        <w:trPr>
          <w:tblHeader/>
        </w:trPr>
        <w:tc>
          <w:tcPr>
            <w:tcW w:w="620" w:type="dxa"/>
            <w:tcMar>
              <w:top w:w="80" w:type="dxa"/>
              <w:left w:w="120" w:type="dxa"/>
              <w:bottom w:w="80" w:type="dxa"/>
              <w:right w:w="120" w:type="dxa"/>
            </w:tcMar>
            <w:vAlign w:val="center"/>
          </w:tcPr>
          <w:p w14:paraId="32516982" w14:textId="77777777" w:rsidR="001D736B" w:rsidRPr="00352245" w:rsidRDefault="00000000" w:rsidP="00352245">
            <w:pPr>
              <w:rPr>
                <w:b/>
                <w:bCs/>
              </w:rPr>
            </w:pPr>
            <w:r w:rsidRPr="00352245">
              <w:rPr>
                <w:b/>
                <w:bCs/>
              </w:rPr>
              <w:t>Mã</w:t>
            </w:r>
          </w:p>
        </w:tc>
        <w:tc>
          <w:tcPr>
            <w:tcW w:w="1200" w:type="dxa"/>
            <w:tcMar>
              <w:top w:w="80" w:type="dxa"/>
              <w:left w:w="120" w:type="dxa"/>
              <w:bottom w:w="80" w:type="dxa"/>
              <w:right w:w="120" w:type="dxa"/>
            </w:tcMar>
            <w:vAlign w:val="center"/>
          </w:tcPr>
          <w:p w14:paraId="7849648F" w14:textId="77777777" w:rsidR="001D736B" w:rsidRPr="00352245" w:rsidRDefault="00000000" w:rsidP="00352245">
            <w:pPr>
              <w:rPr>
                <w:b/>
                <w:bCs/>
              </w:rPr>
            </w:pPr>
            <w:r w:rsidRPr="00352245">
              <w:rPr>
                <w:b/>
                <w:bCs/>
              </w:rPr>
              <w:t>Loại</w:t>
            </w:r>
          </w:p>
        </w:tc>
        <w:tc>
          <w:tcPr>
            <w:tcW w:w="5650" w:type="dxa"/>
            <w:tcMar>
              <w:top w:w="80" w:type="dxa"/>
              <w:left w:w="120" w:type="dxa"/>
              <w:bottom w:w="80" w:type="dxa"/>
              <w:right w:w="120" w:type="dxa"/>
            </w:tcMar>
            <w:vAlign w:val="center"/>
          </w:tcPr>
          <w:p w14:paraId="32A3B4F7" w14:textId="77777777" w:rsidR="001D736B" w:rsidRPr="00352245" w:rsidRDefault="00000000" w:rsidP="00352245">
            <w:pPr>
              <w:rPr>
                <w:b/>
                <w:bCs/>
              </w:rPr>
            </w:pPr>
            <w:r w:rsidRPr="00352245">
              <w:rPr>
                <w:b/>
                <w:bCs/>
              </w:rPr>
              <w:t>Nội dung</w:t>
            </w:r>
          </w:p>
        </w:tc>
        <w:tc>
          <w:tcPr>
            <w:tcW w:w="1890" w:type="dxa"/>
            <w:tcMar>
              <w:top w:w="80" w:type="dxa"/>
              <w:left w:w="120" w:type="dxa"/>
              <w:bottom w:w="80" w:type="dxa"/>
              <w:right w:w="120" w:type="dxa"/>
            </w:tcMar>
            <w:vAlign w:val="center"/>
          </w:tcPr>
          <w:p w14:paraId="4D623AAD" w14:textId="77777777" w:rsidR="001D736B" w:rsidRPr="00352245" w:rsidRDefault="00000000" w:rsidP="00352245">
            <w:pPr>
              <w:rPr>
                <w:b/>
                <w:bCs/>
              </w:rPr>
            </w:pPr>
            <w:r w:rsidRPr="00352245">
              <w:rPr>
                <w:b/>
                <w:bCs/>
              </w:rPr>
              <w:t>Căn cứ</w:t>
            </w:r>
          </w:p>
        </w:tc>
      </w:tr>
      <w:tr w:rsidR="001D736B" w14:paraId="3D17014B" w14:textId="77777777">
        <w:tc>
          <w:tcPr>
            <w:tcW w:w="620" w:type="dxa"/>
            <w:tcMar>
              <w:top w:w="80" w:type="dxa"/>
              <w:left w:w="120" w:type="dxa"/>
              <w:bottom w:w="80" w:type="dxa"/>
              <w:right w:w="120" w:type="dxa"/>
            </w:tcMar>
            <w:vAlign w:val="center"/>
          </w:tcPr>
          <w:p w14:paraId="4702C491" w14:textId="77777777" w:rsidR="001D736B" w:rsidRDefault="00000000" w:rsidP="00352245">
            <w:r>
              <w:t>F1</w:t>
            </w:r>
          </w:p>
        </w:tc>
        <w:tc>
          <w:tcPr>
            <w:tcW w:w="1200" w:type="dxa"/>
            <w:tcMar>
              <w:top w:w="80" w:type="dxa"/>
              <w:left w:w="120" w:type="dxa"/>
              <w:bottom w:w="80" w:type="dxa"/>
              <w:right w:w="120" w:type="dxa"/>
            </w:tcMar>
            <w:vAlign w:val="center"/>
          </w:tcPr>
          <w:p w14:paraId="503BC0CC" w14:textId="77777777" w:rsidR="001D736B" w:rsidRDefault="00000000" w:rsidP="00352245">
            <w:r>
              <w:t>Công khai</w:t>
            </w:r>
          </w:p>
        </w:tc>
        <w:tc>
          <w:tcPr>
            <w:tcW w:w="5650" w:type="dxa"/>
            <w:tcMar>
              <w:top w:w="80" w:type="dxa"/>
              <w:left w:w="120" w:type="dxa"/>
              <w:bottom w:w="80" w:type="dxa"/>
              <w:right w:w="120" w:type="dxa"/>
            </w:tcMar>
            <w:vAlign w:val="center"/>
          </w:tcPr>
          <w:p w14:paraId="1F602EF3" w14:textId="77777777" w:rsidR="001D736B" w:rsidRDefault="00000000" w:rsidP="00352245">
            <w:r>
              <w:t>SPX áp dụng cho người bán và người mua; người bán có thể yêu cầu lấy hàng.</w:t>
            </w:r>
          </w:p>
        </w:tc>
        <w:tc>
          <w:tcPr>
            <w:tcW w:w="1890" w:type="dxa"/>
            <w:tcMar>
              <w:top w:w="80" w:type="dxa"/>
              <w:left w:w="120" w:type="dxa"/>
              <w:bottom w:w="80" w:type="dxa"/>
              <w:right w:w="120" w:type="dxa"/>
            </w:tcMar>
            <w:vAlign w:val="center"/>
          </w:tcPr>
          <w:p w14:paraId="47F5D5C7" w14:textId="77777777" w:rsidR="001D736B" w:rsidRDefault="00000000" w:rsidP="00352245">
            <w:r>
              <w:t>Shopee Help Center [1]</w:t>
            </w:r>
          </w:p>
        </w:tc>
      </w:tr>
      <w:tr w:rsidR="001D736B" w14:paraId="3956CA57" w14:textId="77777777">
        <w:tc>
          <w:tcPr>
            <w:tcW w:w="620" w:type="dxa"/>
            <w:tcMar>
              <w:top w:w="80" w:type="dxa"/>
              <w:left w:w="120" w:type="dxa"/>
              <w:bottom w:w="80" w:type="dxa"/>
              <w:right w:w="120" w:type="dxa"/>
            </w:tcMar>
            <w:vAlign w:val="center"/>
          </w:tcPr>
          <w:p w14:paraId="36997775" w14:textId="77777777" w:rsidR="001D736B" w:rsidRDefault="00000000" w:rsidP="00352245">
            <w:r>
              <w:t>F2</w:t>
            </w:r>
          </w:p>
        </w:tc>
        <w:tc>
          <w:tcPr>
            <w:tcW w:w="1200" w:type="dxa"/>
            <w:tcMar>
              <w:top w:w="80" w:type="dxa"/>
              <w:left w:w="120" w:type="dxa"/>
              <w:bottom w:w="80" w:type="dxa"/>
              <w:right w:w="120" w:type="dxa"/>
            </w:tcMar>
            <w:vAlign w:val="center"/>
          </w:tcPr>
          <w:p w14:paraId="38889BD8" w14:textId="77777777" w:rsidR="001D736B" w:rsidRDefault="00000000" w:rsidP="00352245">
            <w:r>
              <w:t>Công khai</w:t>
            </w:r>
          </w:p>
        </w:tc>
        <w:tc>
          <w:tcPr>
            <w:tcW w:w="5650" w:type="dxa"/>
            <w:tcMar>
              <w:top w:w="80" w:type="dxa"/>
              <w:left w:w="120" w:type="dxa"/>
              <w:bottom w:w="80" w:type="dxa"/>
              <w:right w:w="120" w:type="dxa"/>
            </w:tcMar>
            <w:vAlign w:val="center"/>
          </w:tcPr>
          <w:p w14:paraId="6BCF8D3A" w14:textId="77777777" w:rsidR="001D736B" w:rsidRDefault="00000000" w:rsidP="00352245">
            <w:r>
              <w:t xml:space="preserve">Đơn vị vận chuyển có thể liên hệ 2-3 lần; người mua có thể thỏa thuận lại thời gian nhưng không quá 5 ngày từ </w:t>
            </w:r>
            <w:r>
              <w:lastRenderedPageBreak/>
              <w:t>lần liên hệ đầu tiên.</w:t>
            </w:r>
          </w:p>
        </w:tc>
        <w:tc>
          <w:tcPr>
            <w:tcW w:w="1890" w:type="dxa"/>
            <w:tcMar>
              <w:top w:w="80" w:type="dxa"/>
              <w:left w:w="120" w:type="dxa"/>
              <w:bottom w:w="80" w:type="dxa"/>
              <w:right w:w="120" w:type="dxa"/>
            </w:tcMar>
            <w:vAlign w:val="center"/>
          </w:tcPr>
          <w:p w14:paraId="1469C928" w14:textId="77777777" w:rsidR="001D736B" w:rsidRDefault="00000000" w:rsidP="00352245">
            <w:r>
              <w:lastRenderedPageBreak/>
              <w:t>Shopee Help Center [2]</w:t>
            </w:r>
          </w:p>
        </w:tc>
      </w:tr>
      <w:tr w:rsidR="001D736B" w14:paraId="7D7447CA" w14:textId="77777777">
        <w:tc>
          <w:tcPr>
            <w:tcW w:w="620" w:type="dxa"/>
            <w:tcMar>
              <w:top w:w="80" w:type="dxa"/>
              <w:left w:w="120" w:type="dxa"/>
              <w:bottom w:w="80" w:type="dxa"/>
              <w:right w:w="120" w:type="dxa"/>
            </w:tcMar>
            <w:vAlign w:val="center"/>
          </w:tcPr>
          <w:p w14:paraId="519D3808" w14:textId="77777777" w:rsidR="001D736B" w:rsidRDefault="00000000" w:rsidP="00352245">
            <w:r>
              <w:t>F3</w:t>
            </w:r>
          </w:p>
        </w:tc>
        <w:tc>
          <w:tcPr>
            <w:tcW w:w="1200" w:type="dxa"/>
            <w:tcMar>
              <w:top w:w="80" w:type="dxa"/>
              <w:left w:w="120" w:type="dxa"/>
              <w:bottom w:w="80" w:type="dxa"/>
              <w:right w:w="120" w:type="dxa"/>
            </w:tcMar>
            <w:vAlign w:val="center"/>
          </w:tcPr>
          <w:p w14:paraId="177B6F3D" w14:textId="77777777" w:rsidR="001D736B" w:rsidRDefault="00000000" w:rsidP="00352245">
            <w:r>
              <w:t>Công khai</w:t>
            </w:r>
          </w:p>
        </w:tc>
        <w:tc>
          <w:tcPr>
            <w:tcW w:w="5650" w:type="dxa"/>
            <w:tcMar>
              <w:top w:w="80" w:type="dxa"/>
              <w:left w:w="120" w:type="dxa"/>
              <w:bottom w:w="80" w:type="dxa"/>
              <w:right w:w="120" w:type="dxa"/>
            </w:tcMar>
            <w:vAlign w:val="center"/>
          </w:tcPr>
          <w:p w14:paraId="756732F3" w14:textId="77777777" w:rsidR="001D736B" w:rsidRDefault="00000000" w:rsidP="00352245">
            <w:r>
              <w:t>Nếu người bán tự gửi tại bưu cục, hàng giao không thành công được hoàn về bưu cục đó và người bán được liên hệ nhận lại.</w:t>
            </w:r>
          </w:p>
        </w:tc>
        <w:tc>
          <w:tcPr>
            <w:tcW w:w="1890" w:type="dxa"/>
            <w:tcMar>
              <w:top w:w="80" w:type="dxa"/>
              <w:left w:w="120" w:type="dxa"/>
              <w:bottom w:w="80" w:type="dxa"/>
              <w:right w:w="120" w:type="dxa"/>
            </w:tcMar>
            <w:vAlign w:val="center"/>
          </w:tcPr>
          <w:p w14:paraId="131A9289" w14:textId="77777777" w:rsidR="001D736B" w:rsidRDefault="00000000" w:rsidP="00352245">
            <w:r>
              <w:t>Shopee Help Center [3]</w:t>
            </w:r>
          </w:p>
        </w:tc>
      </w:tr>
      <w:tr w:rsidR="001D736B" w14:paraId="0087A10B" w14:textId="77777777">
        <w:tc>
          <w:tcPr>
            <w:tcW w:w="620" w:type="dxa"/>
            <w:tcMar>
              <w:top w:w="80" w:type="dxa"/>
              <w:left w:w="120" w:type="dxa"/>
              <w:bottom w:w="80" w:type="dxa"/>
              <w:right w:w="120" w:type="dxa"/>
            </w:tcMar>
            <w:vAlign w:val="center"/>
          </w:tcPr>
          <w:p w14:paraId="70F30F29" w14:textId="77777777" w:rsidR="001D736B" w:rsidRDefault="00000000" w:rsidP="00352245">
            <w:r>
              <w:t>F4</w:t>
            </w:r>
          </w:p>
        </w:tc>
        <w:tc>
          <w:tcPr>
            <w:tcW w:w="1200" w:type="dxa"/>
            <w:tcMar>
              <w:top w:w="80" w:type="dxa"/>
              <w:left w:w="120" w:type="dxa"/>
              <w:bottom w:w="80" w:type="dxa"/>
              <w:right w:w="120" w:type="dxa"/>
            </w:tcMar>
            <w:vAlign w:val="center"/>
          </w:tcPr>
          <w:p w14:paraId="37997E9F" w14:textId="77777777" w:rsidR="001D736B" w:rsidRDefault="00000000" w:rsidP="00352245">
            <w:r>
              <w:t>Công khai</w:t>
            </w:r>
          </w:p>
        </w:tc>
        <w:tc>
          <w:tcPr>
            <w:tcW w:w="5650" w:type="dxa"/>
            <w:tcMar>
              <w:top w:w="80" w:type="dxa"/>
              <w:left w:w="120" w:type="dxa"/>
              <w:bottom w:w="80" w:type="dxa"/>
              <w:right w:w="120" w:type="dxa"/>
            </w:tcMar>
            <w:vAlign w:val="center"/>
          </w:tcPr>
          <w:p w14:paraId="169B74CD" w14:textId="77777777" w:rsidR="001D736B" w:rsidRDefault="00000000" w:rsidP="00352245">
            <w:r>
              <w:t>Điều khoản SPX nêu thời gian hoàn trả 5 ngày làm việc cho nội tỉnh và 5-10 ngày làm việc cho một số tuyến khác, tính từ lần giao cuối không thành công.</w:t>
            </w:r>
          </w:p>
        </w:tc>
        <w:tc>
          <w:tcPr>
            <w:tcW w:w="1890" w:type="dxa"/>
            <w:tcMar>
              <w:top w:w="80" w:type="dxa"/>
              <w:left w:w="120" w:type="dxa"/>
              <w:bottom w:w="80" w:type="dxa"/>
              <w:right w:w="120" w:type="dxa"/>
            </w:tcMar>
            <w:vAlign w:val="center"/>
          </w:tcPr>
          <w:p w14:paraId="64DCAA8C" w14:textId="77777777" w:rsidR="001D736B" w:rsidRDefault="00000000" w:rsidP="00352245">
            <w:r>
              <w:t>SPX Express [4]</w:t>
            </w:r>
          </w:p>
        </w:tc>
      </w:tr>
      <w:tr w:rsidR="001D736B" w14:paraId="19FA1ADD" w14:textId="77777777">
        <w:tc>
          <w:tcPr>
            <w:tcW w:w="620" w:type="dxa"/>
            <w:tcMar>
              <w:top w:w="80" w:type="dxa"/>
              <w:left w:w="120" w:type="dxa"/>
              <w:bottom w:w="80" w:type="dxa"/>
              <w:right w:w="120" w:type="dxa"/>
            </w:tcMar>
            <w:vAlign w:val="center"/>
          </w:tcPr>
          <w:p w14:paraId="6E39D0DA" w14:textId="77777777" w:rsidR="001D736B" w:rsidRDefault="00000000" w:rsidP="00352245">
            <w:r>
              <w:t>F5</w:t>
            </w:r>
          </w:p>
        </w:tc>
        <w:tc>
          <w:tcPr>
            <w:tcW w:w="1200" w:type="dxa"/>
            <w:tcMar>
              <w:top w:w="80" w:type="dxa"/>
              <w:left w:w="120" w:type="dxa"/>
              <w:bottom w:w="80" w:type="dxa"/>
              <w:right w:w="120" w:type="dxa"/>
            </w:tcMar>
            <w:vAlign w:val="center"/>
          </w:tcPr>
          <w:p w14:paraId="3B0E1B55" w14:textId="77777777" w:rsidR="001D736B" w:rsidRDefault="00000000" w:rsidP="00352245">
            <w:r>
              <w:t>Công khai</w:t>
            </w:r>
          </w:p>
        </w:tc>
        <w:tc>
          <w:tcPr>
            <w:tcW w:w="5650" w:type="dxa"/>
            <w:tcMar>
              <w:top w:w="80" w:type="dxa"/>
              <w:left w:w="120" w:type="dxa"/>
              <w:bottom w:w="80" w:type="dxa"/>
              <w:right w:w="120" w:type="dxa"/>
            </w:tcMar>
            <w:vAlign w:val="center"/>
          </w:tcPr>
          <w:p w14:paraId="273B4CB2" w14:textId="77777777" w:rsidR="001D736B" w:rsidRDefault="00000000" w:rsidP="00352245">
            <w:r>
              <w:t>Khiếu nại có thể cần thông tin, hình ảnh, video; SPX thực hiện tiếp nhận, xác minh và thông báo kết quả.</w:t>
            </w:r>
          </w:p>
        </w:tc>
        <w:tc>
          <w:tcPr>
            <w:tcW w:w="1890" w:type="dxa"/>
            <w:tcMar>
              <w:top w:w="80" w:type="dxa"/>
              <w:left w:w="120" w:type="dxa"/>
              <w:bottom w:w="80" w:type="dxa"/>
              <w:right w:w="120" w:type="dxa"/>
            </w:tcMar>
            <w:vAlign w:val="center"/>
          </w:tcPr>
          <w:p w14:paraId="28FA00B6" w14:textId="77777777" w:rsidR="001D736B" w:rsidRDefault="00000000" w:rsidP="00352245">
            <w:r>
              <w:t>SPX Express [5]</w:t>
            </w:r>
          </w:p>
        </w:tc>
      </w:tr>
      <w:tr w:rsidR="001D736B" w14:paraId="4BBFB12F" w14:textId="77777777" w:rsidTr="00352245">
        <w:tc>
          <w:tcPr>
            <w:tcW w:w="620" w:type="dxa"/>
            <w:tcMar>
              <w:top w:w="80" w:type="dxa"/>
              <w:left w:w="120" w:type="dxa"/>
              <w:bottom w:w="80" w:type="dxa"/>
              <w:right w:w="120" w:type="dxa"/>
            </w:tcMar>
            <w:vAlign w:val="center"/>
          </w:tcPr>
          <w:p w14:paraId="2AE55479" w14:textId="77777777" w:rsidR="001D736B" w:rsidRDefault="00000000" w:rsidP="00352245">
            <w:r>
              <w:t>H1</w:t>
            </w:r>
          </w:p>
        </w:tc>
        <w:tc>
          <w:tcPr>
            <w:tcW w:w="1200" w:type="dxa"/>
            <w:tcMar>
              <w:top w:w="80" w:type="dxa"/>
              <w:left w:w="120" w:type="dxa"/>
              <w:bottom w:w="80" w:type="dxa"/>
              <w:right w:w="120" w:type="dxa"/>
            </w:tcMar>
            <w:vAlign w:val="center"/>
          </w:tcPr>
          <w:p w14:paraId="3AE664AC" w14:textId="77777777" w:rsidR="001D736B" w:rsidRPr="00352245" w:rsidRDefault="00000000" w:rsidP="00352245">
            <w:r w:rsidRPr="00352245">
              <w:t>Giả thuyết</w:t>
            </w:r>
          </w:p>
        </w:tc>
        <w:tc>
          <w:tcPr>
            <w:tcW w:w="5650" w:type="dxa"/>
            <w:tcMar>
              <w:top w:w="80" w:type="dxa"/>
              <w:left w:w="120" w:type="dxa"/>
              <w:bottom w:w="80" w:type="dxa"/>
              <w:right w:w="120" w:type="dxa"/>
            </w:tcMar>
            <w:vAlign w:val="center"/>
          </w:tcPr>
          <w:p w14:paraId="33B0F599" w14:textId="77777777" w:rsidR="001D736B" w:rsidRDefault="00000000" w:rsidP="00352245">
            <w:r>
              <w:t>Trạm giao nhận địa phương phân tuyến kiện hàng và giao cho nhân viên giao hàng trước mỗi lượt giao.</w:t>
            </w:r>
          </w:p>
        </w:tc>
        <w:tc>
          <w:tcPr>
            <w:tcW w:w="1890" w:type="dxa"/>
            <w:tcMar>
              <w:top w:w="80" w:type="dxa"/>
              <w:left w:w="120" w:type="dxa"/>
              <w:bottom w:w="80" w:type="dxa"/>
              <w:right w:w="120" w:type="dxa"/>
            </w:tcMar>
            <w:vAlign w:val="center"/>
          </w:tcPr>
          <w:p w14:paraId="26CAC3A1" w14:textId="77777777" w:rsidR="001D736B" w:rsidRDefault="00000000" w:rsidP="00352245">
            <w:r>
              <w:t>Cần xác minh</w:t>
            </w:r>
          </w:p>
        </w:tc>
      </w:tr>
      <w:tr w:rsidR="001D736B" w14:paraId="236730C8" w14:textId="77777777" w:rsidTr="00352245">
        <w:tc>
          <w:tcPr>
            <w:tcW w:w="620" w:type="dxa"/>
            <w:tcMar>
              <w:top w:w="80" w:type="dxa"/>
              <w:left w:w="120" w:type="dxa"/>
              <w:bottom w:w="80" w:type="dxa"/>
              <w:right w:w="120" w:type="dxa"/>
            </w:tcMar>
            <w:vAlign w:val="center"/>
          </w:tcPr>
          <w:p w14:paraId="13FD2CAC" w14:textId="77777777" w:rsidR="001D736B" w:rsidRDefault="00000000" w:rsidP="00352245">
            <w:r>
              <w:t>H2</w:t>
            </w:r>
          </w:p>
        </w:tc>
        <w:tc>
          <w:tcPr>
            <w:tcW w:w="1200" w:type="dxa"/>
            <w:tcMar>
              <w:top w:w="80" w:type="dxa"/>
              <w:left w:w="120" w:type="dxa"/>
              <w:bottom w:w="80" w:type="dxa"/>
              <w:right w:w="120" w:type="dxa"/>
            </w:tcMar>
            <w:vAlign w:val="center"/>
          </w:tcPr>
          <w:p w14:paraId="72A778BB" w14:textId="77777777" w:rsidR="001D736B" w:rsidRPr="00352245" w:rsidRDefault="00000000" w:rsidP="00352245">
            <w:r w:rsidRPr="00352245">
              <w:t>Giả thuyết</w:t>
            </w:r>
          </w:p>
        </w:tc>
        <w:tc>
          <w:tcPr>
            <w:tcW w:w="5650" w:type="dxa"/>
            <w:tcMar>
              <w:top w:w="80" w:type="dxa"/>
              <w:left w:w="120" w:type="dxa"/>
              <w:bottom w:w="80" w:type="dxa"/>
              <w:right w:w="120" w:type="dxa"/>
            </w:tcMar>
            <w:vAlign w:val="center"/>
          </w:tcPr>
          <w:p w14:paraId="1DCF8B42" w14:textId="77777777" w:rsidR="001D736B" w:rsidRDefault="00000000" w:rsidP="00352245">
            <w:r>
              <w:t>Mỗi nỗ lực giao có mã lý do và được cập nhật gần thời điểm phát sinh.</w:t>
            </w:r>
          </w:p>
        </w:tc>
        <w:tc>
          <w:tcPr>
            <w:tcW w:w="1890" w:type="dxa"/>
            <w:tcMar>
              <w:top w:w="80" w:type="dxa"/>
              <w:left w:w="120" w:type="dxa"/>
              <w:bottom w:w="80" w:type="dxa"/>
              <w:right w:w="120" w:type="dxa"/>
            </w:tcMar>
            <w:vAlign w:val="center"/>
          </w:tcPr>
          <w:p w14:paraId="3E1E170D" w14:textId="77777777" w:rsidR="001D736B" w:rsidRDefault="00000000" w:rsidP="00352245">
            <w:r>
              <w:t>Cần xác minh</w:t>
            </w:r>
          </w:p>
        </w:tc>
      </w:tr>
      <w:tr w:rsidR="001D736B" w14:paraId="21EB7AD0" w14:textId="77777777" w:rsidTr="00352245">
        <w:tc>
          <w:tcPr>
            <w:tcW w:w="620" w:type="dxa"/>
            <w:tcMar>
              <w:top w:w="80" w:type="dxa"/>
              <w:left w:w="120" w:type="dxa"/>
              <w:bottom w:w="80" w:type="dxa"/>
              <w:right w:w="120" w:type="dxa"/>
            </w:tcMar>
            <w:vAlign w:val="center"/>
          </w:tcPr>
          <w:p w14:paraId="48C72114" w14:textId="77777777" w:rsidR="001D736B" w:rsidRDefault="00000000" w:rsidP="00352245">
            <w:r>
              <w:t>H3</w:t>
            </w:r>
          </w:p>
        </w:tc>
        <w:tc>
          <w:tcPr>
            <w:tcW w:w="1200" w:type="dxa"/>
            <w:tcMar>
              <w:top w:w="80" w:type="dxa"/>
              <w:left w:w="120" w:type="dxa"/>
              <w:bottom w:w="80" w:type="dxa"/>
              <w:right w:w="120" w:type="dxa"/>
            </w:tcMar>
            <w:vAlign w:val="center"/>
          </w:tcPr>
          <w:p w14:paraId="1A4CCD7E" w14:textId="77777777" w:rsidR="001D736B" w:rsidRPr="00352245" w:rsidRDefault="00000000" w:rsidP="00352245">
            <w:r w:rsidRPr="00352245">
              <w:t>Giả thuyết</w:t>
            </w:r>
          </w:p>
        </w:tc>
        <w:tc>
          <w:tcPr>
            <w:tcW w:w="5650" w:type="dxa"/>
            <w:tcMar>
              <w:top w:w="80" w:type="dxa"/>
              <w:left w:w="120" w:type="dxa"/>
              <w:bottom w:w="80" w:type="dxa"/>
              <w:right w:w="120" w:type="dxa"/>
            </w:tcMar>
            <w:vAlign w:val="center"/>
          </w:tcPr>
          <w:p w14:paraId="0F740A5B" w14:textId="77777777" w:rsidR="001D736B" w:rsidRDefault="00000000" w:rsidP="00352245">
            <w:r>
              <w:t>Kiện chưa giao được được bàn giao lại trạm, sau đó điều phối giao lại hoặc chuyển hoàn.</w:t>
            </w:r>
          </w:p>
        </w:tc>
        <w:tc>
          <w:tcPr>
            <w:tcW w:w="1890" w:type="dxa"/>
            <w:tcMar>
              <w:top w:w="80" w:type="dxa"/>
              <w:left w:w="120" w:type="dxa"/>
              <w:bottom w:w="80" w:type="dxa"/>
              <w:right w:w="120" w:type="dxa"/>
            </w:tcMar>
            <w:vAlign w:val="center"/>
          </w:tcPr>
          <w:p w14:paraId="71BE05A5" w14:textId="77777777" w:rsidR="001D736B" w:rsidRDefault="00000000" w:rsidP="00352245">
            <w:r>
              <w:t>Cần xác minh</w:t>
            </w:r>
          </w:p>
        </w:tc>
      </w:tr>
      <w:tr w:rsidR="001D736B" w14:paraId="164FAFE6" w14:textId="77777777" w:rsidTr="00352245">
        <w:tc>
          <w:tcPr>
            <w:tcW w:w="620" w:type="dxa"/>
            <w:tcMar>
              <w:top w:w="80" w:type="dxa"/>
              <w:left w:w="120" w:type="dxa"/>
              <w:bottom w:w="80" w:type="dxa"/>
              <w:right w:w="120" w:type="dxa"/>
            </w:tcMar>
            <w:vAlign w:val="center"/>
          </w:tcPr>
          <w:p w14:paraId="61D33861" w14:textId="77777777" w:rsidR="001D736B" w:rsidRDefault="00000000" w:rsidP="00352245">
            <w:r>
              <w:t>H4</w:t>
            </w:r>
          </w:p>
        </w:tc>
        <w:tc>
          <w:tcPr>
            <w:tcW w:w="1200" w:type="dxa"/>
            <w:tcMar>
              <w:top w:w="80" w:type="dxa"/>
              <w:left w:w="120" w:type="dxa"/>
              <w:bottom w:w="80" w:type="dxa"/>
              <w:right w:w="120" w:type="dxa"/>
            </w:tcMar>
            <w:vAlign w:val="center"/>
          </w:tcPr>
          <w:p w14:paraId="7F26D1A1" w14:textId="77777777" w:rsidR="001D736B" w:rsidRPr="00352245" w:rsidRDefault="00000000" w:rsidP="00352245">
            <w:r w:rsidRPr="00352245">
              <w:t>Giả thuyết</w:t>
            </w:r>
          </w:p>
        </w:tc>
        <w:tc>
          <w:tcPr>
            <w:tcW w:w="5650" w:type="dxa"/>
            <w:tcMar>
              <w:top w:w="80" w:type="dxa"/>
              <w:left w:w="120" w:type="dxa"/>
              <w:bottom w:w="80" w:type="dxa"/>
              <w:right w:w="120" w:type="dxa"/>
            </w:tcMar>
            <w:vAlign w:val="center"/>
          </w:tcPr>
          <w:p w14:paraId="0F44F904" w14:textId="77777777" w:rsidR="001D736B" w:rsidRDefault="00000000" w:rsidP="00352245">
            <w:r>
              <w:t>Người bán nhận được thông báo đủ sớm để theo dõi và chuẩn bị nhận hàng hoàn.</w:t>
            </w:r>
          </w:p>
        </w:tc>
        <w:tc>
          <w:tcPr>
            <w:tcW w:w="1890" w:type="dxa"/>
            <w:tcMar>
              <w:top w:w="80" w:type="dxa"/>
              <w:left w:w="120" w:type="dxa"/>
              <w:bottom w:w="80" w:type="dxa"/>
              <w:right w:w="120" w:type="dxa"/>
            </w:tcMar>
            <w:vAlign w:val="center"/>
          </w:tcPr>
          <w:p w14:paraId="6411B4BD" w14:textId="77777777" w:rsidR="001D736B" w:rsidRDefault="00000000" w:rsidP="00352245">
            <w:r>
              <w:t>Cần xác minh</w:t>
            </w:r>
          </w:p>
        </w:tc>
      </w:tr>
    </w:tbl>
    <w:p w14:paraId="03AD46D0" w14:textId="77777777" w:rsidR="001D736B" w:rsidRDefault="001D736B">
      <w:pPr>
        <w:spacing w:after="40"/>
      </w:pPr>
    </w:p>
    <w:p w14:paraId="29823D74" w14:textId="77777777" w:rsidR="001D736B" w:rsidRDefault="00000000">
      <w:pPr>
        <w:pStyle w:val="Heading1"/>
      </w:pPr>
      <w:r>
        <w:t>2. Kịch bản workshop khám phá quy trình</w:t>
      </w:r>
    </w:p>
    <w:p w14:paraId="047C6535" w14:textId="77777777" w:rsidR="001D736B" w:rsidRDefault="00000000">
      <w:pPr>
        <w:pStyle w:val="Heading2"/>
      </w:pPr>
      <w:r>
        <w:t>2.1. Hình thức và thành phần</w:t>
      </w:r>
    </w:p>
    <w:p w14:paraId="33436278" w14:textId="77777777" w:rsidR="001D736B" w:rsidRDefault="00000000">
      <w:pPr>
        <w:keepNext/>
        <w:spacing w:before="80" w:after="80"/>
      </w:pPr>
      <w:r>
        <w:rPr>
          <w:rFonts w:ascii="Calibri" w:hAnsi="Calibri"/>
          <w:i/>
          <w:color w:val="5F6368"/>
          <w:sz w:val="19"/>
        </w:rPr>
        <w:t>Bảng 3. Thành phần workshop</w:t>
      </w:r>
    </w:p>
    <w:tbl>
      <w:tblPr>
        <w:tblStyle w:val="TableGrid"/>
        <w:tblW w:w="9360" w:type="dxa"/>
        <w:tblInd w:w="120" w:type="dxa"/>
        <w:tblLayout w:type="fixed"/>
        <w:tblLook w:val="04A0" w:firstRow="1" w:lastRow="0" w:firstColumn="1" w:lastColumn="0" w:noHBand="0" w:noVBand="1"/>
      </w:tblPr>
      <w:tblGrid>
        <w:gridCol w:w="1800"/>
        <w:gridCol w:w="1800"/>
        <w:gridCol w:w="5760"/>
      </w:tblGrid>
      <w:tr w:rsidR="001D736B" w14:paraId="157A8E19" w14:textId="77777777" w:rsidTr="00352245">
        <w:trPr>
          <w:tblHeader/>
        </w:trPr>
        <w:tc>
          <w:tcPr>
            <w:tcW w:w="1800" w:type="dxa"/>
            <w:tcMar>
              <w:top w:w="80" w:type="dxa"/>
              <w:left w:w="120" w:type="dxa"/>
              <w:bottom w:w="80" w:type="dxa"/>
              <w:right w:w="120" w:type="dxa"/>
            </w:tcMar>
            <w:vAlign w:val="center"/>
          </w:tcPr>
          <w:p w14:paraId="3B25629F" w14:textId="77777777" w:rsidR="001D736B" w:rsidRPr="00352245" w:rsidRDefault="00000000" w:rsidP="00352245">
            <w:pPr>
              <w:rPr>
                <w:b/>
                <w:bCs/>
              </w:rPr>
            </w:pPr>
            <w:r w:rsidRPr="00352245">
              <w:rPr>
                <w:b/>
                <w:bCs/>
              </w:rPr>
              <w:t>Vai trò</w:t>
            </w:r>
          </w:p>
        </w:tc>
        <w:tc>
          <w:tcPr>
            <w:tcW w:w="1800" w:type="dxa"/>
            <w:tcMar>
              <w:top w:w="80" w:type="dxa"/>
              <w:left w:w="120" w:type="dxa"/>
              <w:bottom w:w="80" w:type="dxa"/>
              <w:right w:w="120" w:type="dxa"/>
            </w:tcMar>
            <w:vAlign w:val="center"/>
          </w:tcPr>
          <w:p w14:paraId="24453D1D" w14:textId="77777777" w:rsidR="001D736B" w:rsidRPr="00352245" w:rsidRDefault="00000000" w:rsidP="00352245">
            <w:pPr>
              <w:rPr>
                <w:b/>
                <w:bCs/>
              </w:rPr>
            </w:pPr>
            <w:r w:rsidRPr="00352245">
              <w:rPr>
                <w:b/>
                <w:bCs/>
              </w:rPr>
              <w:t>Số lượng đề xuất</w:t>
            </w:r>
          </w:p>
        </w:tc>
        <w:tc>
          <w:tcPr>
            <w:tcW w:w="5760" w:type="dxa"/>
            <w:tcMar>
              <w:top w:w="80" w:type="dxa"/>
              <w:left w:w="120" w:type="dxa"/>
              <w:bottom w:w="80" w:type="dxa"/>
              <w:right w:w="120" w:type="dxa"/>
            </w:tcMar>
            <w:vAlign w:val="center"/>
          </w:tcPr>
          <w:p w14:paraId="0F4642BA" w14:textId="77777777" w:rsidR="001D736B" w:rsidRPr="00352245" w:rsidRDefault="00000000" w:rsidP="00352245">
            <w:pPr>
              <w:rPr>
                <w:b/>
                <w:bCs/>
              </w:rPr>
            </w:pPr>
            <w:r w:rsidRPr="00352245">
              <w:rPr>
                <w:b/>
                <w:bCs/>
              </w:rPr>
              <w:t>Trách nhiệm</w:t>
            </w:r>
          </w:p>
        </w:tc>
      </w:tr>
      <w:tr w:rsidR="001D736B" w14:paraId="1C6D10AA" w14:textId="77777777">
        <w:tc>
          <w:tcPr>
            <w:tcW w:w="1800" w:type="dxa"/>
            <w:tcMar>
              <w:top w:w="80" w:type="dxa"/>
              <w:left w:w="120" w:type="dxa"/>
              <w:bottom w:w="80" w:type="dxa"/>
              <w:right w:w="120" w:type="dxa"/>
            </w:tcMar>
            <w:vAlign w:val="center"/>
          </w:tcPr>
          <w:p w14:paraId="19AA1539" w14:textId="77777777" w:rsidR="001D736B" w:rsidRDefault="00000000" w:rsidP="00352245">
            <w:r>
              <w:t>Điều phối viên</w:t>
            </w:r>
          </w:p>
        </w:tc>
        <w:tc>
          <w:tcPr>
            <w:tcW w:w="1800" w:type="dxa"/>
            <w:tcMar>
              <w:top w:w="80" w:type="dxa"/>
              <w:left w:w="120" w:type="dxa"/>
              <w:bottom w:w="80" w:type="dxa"/>
              <w:right w:w="120" w:type="dxa"/>
            </w:tcMar>
            <w:vAlign w:val="center"/>
          </w:tcPr>
          <w:p w14:paraId="2CFCF1C4" w14:textId="77777777" w:rsidR="001D736B" w:rsidRDefault="00000000" w:rsidP="00352245">
            <w:r>
              <w:t>01 thành viên nhóm</w:t>
            </w:r>
          </w:p>
        </w:tc>
        <w:tc>
          <w:tcPr>
            <w:tcW w:w="5760" w:type="dxa"/>
            <w:tcMar>
              <w:top w:w="80" w:type="dxa"/>
              <w:left w:w="120" w:type="dxa"/>
              <w:bottom w:w="80" w:type="dxa"/>
              <w:right w:w="120" w:type="dxa"/>
            </w:tcMar>
            <w:vAlign w:val="center"/>
          </w:tcPr>
          <w:p w14:paraId="7ED3BFAB" w14:textId="77777777" w:rsidR="001D736B" w:rsidRDefault="00000000" w:rsidP="00352245">
            <w:r>
              <w:t>Giữ trung lập, dẫn dắt theo kịch bản, kiểm soát thời gian.</w:t>
            </w:r>
          </w:p>
        </w:tc>
      </w:tr>
      <w:tr w:rsidR="001D736B" w14:paraId="2CAC7A58" w14:textId="77777777">
        <w:tc>
          <w:tcPr>
            <w:tcW w:w="1800" w:type="dxa"/>
            <w:tcMar>
              <w:top w:w="80" w:type="dxa"/>
              <w:left w:w="120" w:type="dxa"/>
              <w:bottom w:w="80" w:type="dxa"/>
              <w:right w:w="120" w:type="dxa"/>
            </w:tcMar>
            <w:vAlign w:val="center"/>
          </w:tcPr>
          <w:p w14:paraId="1F2501E2" w14:textId="77777777" w:rsidR="001D736B" w:rsidRDefault="00000000" w:rsidP="00352245">
            <w:r>
              <w:t>Thư ký</w:t>
            </w:r>
          </w:p>
        </w:tc>
        <w:tc>
          <w:tcPr>
            <w:tcW w:w="1800" w:type="dxa"/>
            <w:tcMar>
              <w:top w:w="80" w:type="dxa"/>
              <w:left w:w="120" w:type="dxa"/>
              <w:bottom w:w="80" w:type="dxa"/>
              <w:right w:w="120" w:type="dxa"/>
            </w:tcMar>
            <w:vAlign w:val="center"/>
          </w:tcPr>
          <w:p w14:paraId="69C5F073" w14:textId="77777777" w:rsidR="001D736B" w:rsidRDefault="00000000" w:rsidP="00352245">
            <w:r>
              <w:t>01 thành viên nhóm</w:t>
            </w:r>
          </w:p>
        </w:tc>
        <w:tc>
          <w:tcPr>
            <w:tcW w:w="5760" w:type="dxa"/>
            <w:tcMar>
              <w:top w:w="80" w:type="dxa"/>
              <w:left w:w="120" w:type="dxa"/>
              <w:bottom w:w="80" w:type="dxa"/>
              <w:right w:w="120" w:type="dxa"/>
            </w:tcMar>
            <w:vAlign w:val="center"/>
          </w:tcPr>
          <w:p w14:paraId="69A65234" w14:textId="77777777" w:rsidR="001D736B" w:rsidRDefault="00000000" w:rsidP="00352245">
            <w:r>
              <w:t>Ghi biên bản, đánh dấu dữ kiện/giả thuyết và lưu bằng chứng.</w:t>
            </w:r>
          </w:p>
        </w:tc>
      </w:tr>
      <w:tr w:rsidR="001D736B" w14:paraId="39EA5890" w14:textId="77777777">
        <w:tc>
          <w:tcPr>
            <w:tcW w:w="1800" w:type="dxa"/>
            <w:tcMar>
              <w:top w:w="80" w:type="dxa"/>
              <w:left w:w="120" w:type="dxa"/>
              <w:bottom w:w="80" w:type="dxa"/>
              <w:right w:w="120" w:type="dxa"/>
            </w:tcMar>
            <w:vAlign w:val="center"/>
          </w:tcPr>
          <w:p w14:paraId="6FDE598F" w14:textId="77777777" w:rsidR="001D736B" w:rsidRDefault="00000000" w:rsidP="00352245">
            <w:r>
              <w:lastRenderedPageBreak/>
              <w:t>Người mô hình hóa</w:t>
            </w:r>
          </w:p>
        </w:tc>
        <w:tc>
          <w:tcPr>
            <w:tcW w:w="1800" w:type="dxa"/>
            <w:tcMar>
              <w:top w:w="80" w:type="dxa"/>
              <w:left w:w="120" w:type="dxa"/>
              <w:bottom w:w="80" w:type="dxa"/>
              <w:right w:w="120" w:type="dxa"/>
            </w:tcMar>
            <w:vAlign w:val="center"/>
          </w:tcPr>
          <w:p w14:paraId="401EA9C0" w14:textId="77777777" w:rsidR="001D736B" w:rsidRDefault="00000000" w:rsidP="00352245">
            <w:r>
              <w:t>01 thành viên nhóm</w:t>
            </w:r>
          </w:p>
        </w:tc>
        <w:tc>
          <w:tcPr>
            <w:tcW w:w="5760" w:type="dxa"/>
            <w:tcMar>
              <w:top w:w="80" w:type="dxa"/>
              <w:left w:w="120" w:type="dxa"/>
              <w:bottom w:w="80" w:type="dxa"/>
              <w:right w:w="120" w:type="dxa"/>
            </w:tcMar>
            <w:vAlign w:val="center"/>
          </w:tcPr>
          <w:p w14:paraId="73630CAE" w14:textId="77777777" w:rsidR="001D736B" w:rsidRDefault="00000000" w:rsidP="00352245">
            <w:r>
              <w:t>Vẽ sơ đồ As-Is trực tiếp và ghi câu hỏi còn mở.</w:t>
            </w:r>
          </w:p>
        </w:tc>
      </w:tr>
      <w:tr w:rsidR="001D736B" w14:paraId="6ECAB2D6" w14:textId="77777777">
        <w:tc>
          <w:tcPr>
            <w:tcW w:w="1800" w:type="dxa"/>
            <w:tcMar>
              <w:top w:w="80" w:type="dxa"/>
              <w:left w:w="120" w:type="dxa"/>
              <w:bottom w:w="80" w:type="dxa"/>
              <w:right w:w="120" w:type="dxa"/>
            </w:tcMar>
            <w:vAlign w:val="center"/>
          </w:tcPr>
          <w:p w14:paraId="6E544EC5" w14:textId="77777777" w:rsidR="001D736B" w:rsidRDefault="00000000" w:rsidP="00352245">
            <w:r>
              <w:t>Người mua</w:t>
            </w:r>
          </w:p>
        </w:tc>
        <w:tc>
          <w:tcPr>
            <w:tcW w:w="1800" w:type="dxa"/>
            <w:tcMar>
              <w:top w:w="80" w:type="dxa"/>
              <w:left w:w="120" w:type="dxa"/>
              <w:bottom w:w="80" w:type="dxa"/>
              <w:right w:w="120" w:type="dxa"/>
            </w:tcMar>
            <w:vAlign w:val="center"/>
          </w:tcPr>
          <w:p w14:paraId="335EE031" w14:textId="77777777" w:rsidR="001D736B" w:rsidRDefault="00000000" w:rsidP="00352245">
            <w:r>
              <w:t>02-03 người từng nhận đơn SPX</w:t>
            </w:r>
          </w:p>
        </w:tc>
        <w:tc>
          <w:tcPr>
            <w:tcW w:w="5760" w:type="dxa"/>
            <w:tcMar>
              <w:top w:w="80" w:type="dxa"/>
              <w:left w:w="120" w:type="dxa"/>
              <w:bottom w:w="80" w:type="dxa"/>
              <w:right w:w="120" w:type="dxa"/>
            </w:tcMar>
            <w:vAlign w:val="center"/>
          </w:tcPr>
          <w:p w14:paraId="59CB7EC2" w14:textId="77777777" w:rsidR="001D736B" w:rsidRDefault="00000000" w:rsidP="00352245">
            <w:r>
              <w:t>Cung cấp hành trình nhận hàng, hẹn lại, thất bại và khiếu nại.</w:t>
            </w:r>
          </w:p>
        </w:tc>
      </w:tr>
      <w:tr w:rsidR="001D736B" w14:paraId="48DDA72C" w14:textId="77777777">
        <w:tc>
          <w:tcPr>
            <w:tcW w:w="1800" w:type="dxa"/>
            <w:tcMar>
              <w:top w:w="80" w:type="dxa"/>
              <w:left w:w="120" w:type="dxa"/>
              <w:bottom w:w="80" w:type="dxa"/>
              <w:right w:w="120" w:type="dxa"/>
            </w:tcMar>
            <w:vAlign w:val="center"/>
          </w:tcPr>
          <w:p w14:paraId="713BBE31" w14:textId="77777777" w:rsidR="001D736B" w:rsidRDefault="00000000" w:rsidP="00352245">
            <w:r>
              <w:t>Người bán</w:t>
            </w:r>
          </w:p>
        </w:tc>
        <w:tc>
          <w:tcPr>
            <w:tcW w:w="1800" w:type="dxa"/>
            <w:tcMar>
              <w:top w:w="80" w:type="dxa"/>
              <w:left w:w="120" w:type="dxa"/>
              <w:bottom w:w="80" w:type="dxa"/>
              <w:right w:w="120" w:type="dxa"/>
            </w:tcMar>
            <w:vAlign w:val="center"/>
          </w:tcPr>
          <w:p w14:paraId="1BFC40C9" w14:textId="77777777" w:rsidR="001D736B" w:rsidRDefault="00000000" w:rsidP="00352245">
            <w:r>
              <w:t>02-03 người có đơn SPX</w:t>
            </w:r>
          </w:p>
        </w:tc>
        <w:tc>
          <w:tcPr>
            <w:tcW w:w="5760" w:type="dxa"/>
            <w:tcMar>
              <w:top w:w="80" w:type="dxa"/>
              <w:left w:w="120" w:type="dxa"/>
              <w:bottom w:w="80" w:type="dxa"/>
              <w:right w:w="120" w:type="dxa"/>
            </w:tcMar>
            <w:vAlign w:val="center"/>
          </w:tcPr>
          <w:p w14:paraId="374E108C" w14:textId="77777777" w:rsidR="001D736B" w:rsidRDefault="00000000" w:rsidP="00352245">
            <w:r>
              <w:t>Cung cấp hành trình theo dõi, nhận hàng hoàn và xử lý ngoại lệ.</w:t>
            </w:r>
          </w:p>
        </w:tc>
      </w:tr>
      <w:tr w:rsidR="001D736B" w14:paraId="5D2D4CC0" w14:textId="77777777">
        <w:tc>
          <w:tcPr>
            <w:tcW w:w="1800" w:type="dxa"/>
            <w:tcMar>
              <w:top w:w="80" w:type="dxa"/>
              <w:left w:w="120" w:type="dxa"/>
              <w:bottom w:w="80" w:type="dxa"/>
              <w:right w:w="120" w:type="dxa"/>
            </w:tcMar>
            <w:vAlign w:val="center"/>
          </w:tcPr>
          <w:p w14:paraId="7A63146E" w14:textId="77777777" w:rsidR="001D736B" w:rsidRDefault="00000000" w:rsidP="00352245">
            <w:r>
              <w:t>Người từng giao hàng</w:t>
            </w:r>
          </w:p>
        </w:tc>
        <w:tc>
          <w:tcPr>
            <w:tcW w:w="1800" w:type="dxa"/>
            <w:tcMar>
              <w:top w:w="80" w:type="dxa"/>
              <w:left w:w="120" w:type="dxa"/>
              <w:bottom w:w="80" w:type="dxa"/>
              <w:right w:w="120" w:type="dxa"/>
            </w:tcMar>
            <w:vAlign w:val="center"/>
          </w:tcPr>
          <w:p w14:paraId="4613AACF" w14:textId="77777777" w:rsidR="001D736B" w:rsidRDefault="00000000" w:rsidP="00352245">
            <w:r>
              <w:t>Không bắt buộc</w:t>
            </w:r>
          </w:p>
        </w:tc>
        <w:tc>
          <w:tcPr>
            <w:tcW w:w="5760" w:type="dxa"/>
            <w:tcMar>
              <w:top w:w="80" w:type="dxa"/>
              <w:left w:w="120" w:type="dxa"/>
              <w:bottom w:w="80" w:type="dxa"/>
              <w:right w:w="120" w:type="dxa"/>
            </w:tcMar>
            <w:vAlign w:val="center"/>
          </w:tcPr>
          <w:p w14:paraId="7B8CA1EF" w14:textId="77777777" w:rsidR="001D736B" w:rsidRDefault="00000000" w:rsidP="00352245">
            <w:r>
              <w:t>Chỉ tham gia nếu xác minh được kinh nghiệm; không đại diện chính thức cho SPX.</w:t>
            </w:r>
          </w:p>
        </w:tc>
      </w:tr>
    </w:tbl>
    <w:p w14:paraId="2DE65691" w14:textId="77777777" w:rsidR="001D736B" w:rsidRDefault="001D736B">
      <w:pPr>
        <w:spacing w:after="40"/>
      </w:pPr>
    </w:p>
    <w:p w14:paraId="7893B2F8" w14:textId="77777777" w:rsidR="001D736B" w:rsidRDefault="00000000">
      <w:pPr>
        <w:pStyle w:val="Heading2"/>
      </w:pPr>
      <w:r>
        <w:t>2.2. Chuỗi ba phiên</w:t>
      </w:r>
    </w:p>
    <w:p w14:paraId="5545BA12" w14:textId="77777777" w:rsidR="001D736B" w:rsidRDefault="00000000">
      <w:pPr>
        <w:keepNext/>
        <w:spacing w:before="80" w:after="80"/>
      </w:pPr>
      <w:r>
        <w:rPr>
          <w:rFonts w:ascii="Calibri" w:hAnsi="Calibri"/>
          <w:i/>
          <w:color w:val="5F6368"/>
          <w:sz w:val="19"/>
        </w:rPr>
        <w:t>Bảng 4. Kế hoạch chuỗi workshop</w:t>
      </w:r>
    </w:p>
    <w:tbl>
      <w:tblPr>
        <w:tblStyle w:val="TableGrid"/>
        <w:tblW w:w="9360" w:type="dxa"/>
        <w:tblInd w:w="120" w:type="dxa"/>
        <w:tblLayout w:type="fixed"/>
        <w:tblLook w:val="04A0" w:firstRow="1" w:lastRow="0" w:firstColumn="1" w:lastColumn="0" w:noHBand="0" w:noVBand="1"/>
      </w:tblPr>
      <w:tblGrid>
        <w:gridCol w:w="900"/>
        <w:gridCol w:w="1100"/>
        <w:gridCol w:w="2850"/>
        <w:gridCol w:w="4510"/>
      </w:tblGrid>
      <w:tr w:rsidR="001D736B" w14:paraId="39658D5A" w14:textId="77777777" w:rsidTr="00352245">
        <w:trPr>
          <w:tblHeader/>
        </w:trPr>
        <w:tc>
          <w:tcPr>
            <w:tcW w:w="900" w:type="dxa"/>
            <w:tcMar>
              <w:top w:w="80" w:type="dxa"/>
              <w:left w:w="120" w:type="dxa"/>
              <w:bottom w:w="80" w:type="dxa"/>
              <w:right w:w="120" w:type="dxa"/>
            </w:tcMar>
            <w:vAlign w:val="center"/>
          </w:tcPr>
          <w:p w14:paraId="6F00269E" w14:textId="77777777" w:rsidR="001D736B" w:rsidRPr="00352245" w:rsidRDefault="00000000" w:rsidP="00352245">
            <w:pPr>
              <w:rPr>
                <w:b/>
                <w:bCs/>
              </w:rPr>
            </w:pPr>
            <w:r w:rsidRPr="00352245">
              <w:rPr>
                <w:b/>
                <w:bCs/>
              </w:rPr>
              <w:t>Phiên</w:t>
            </w:r>
          </w:p>
        </w:tc>
        <w:tc>
          <w:tcPr>
            <w:tcW w:w="1100" w:type="dxa"/>
            <w:tcMar>
              <w:top w:w="80" w:type="dxa"/>
              <w:left w:w="120" w:type="dxa"/>
              <w:bottom w:w="80" w:type="dxa"/>
              <w:right w:w="120" w:type="dxa"/>
            </w:tcMar>
            <w:vAlign w:val="center"/>
          </w:tcPr>
          <w:p w14:paraId="73D672AE" w14:textId="77777777" w:rsidR="001D736B" w:rsidRPr="00352245" w:rsidRDefault="00000000" w:rsidP="00352245">
            <w:pPr>
              <w:rPr>
                <w:b/>
                <w:bCs/>
              </w:rPr>
            </w:pPr>
            <w:r w:rsidRPr="00352245">
              <w:rPr>
                <w:b/>
                <w:bCs/>
              </w:rPr>
              <w:t>Thời lượng</w:t>
            </w:r>
          </w:p>
        </w:tc>
        <w:tc>
          <w:tcPr>
            <w:tcW w:w="2850" w:type="dxa"/>
            <w:tcMar>
              <w:top w:w="80" w:type="dxa"/>
              <w:left w:w="120" w:type="dxa"/>
              <w:bottom w:w="80" w:type="dxa"/>
              <w:right w:w="120" w:type="dxa"/>
            </w:tcMar>
            <w:vAlign w:val="center"/>
          </w:tcPr>
          <w:p w14:paraId="04FA8403" w14:textId="77777777" w:rsidR="001D736B" w:rsidRPr="00352245" w:rsidRDefault="00000000" w:rsidP="00352245">
            <w:pPr>
              <w:rPr>
                <w:b/>
                <w:bCs/>
              </w:rPr>
            </w:pPr>
            <w:r w:rsidRPr="00352245">
              <w:rPr>
                <w:b/>
                <w:bCs/>
              </w:rPr>
              <w:t>Mục tiêu</w:t>
            </w:r>
          </w:p>
        </w:tc>
        <w:tc>
          <w:tcPr>
            <w:tcW w:w="4510" w:type="dxa"/>
            <w:tcMar>
              <w:top w:w="80" w:type="dxa"/>
              <w:left w:w="120" w:type="dxa"/>
              <w:bottom w:w="80" w:type="dxa"/>
              <w:right w:w="120" w:type="dxa"/>
            </w:tcMar>
            <w:vAlign w:val="center"/>
          </w:tcPr>
          <w:p w14:paraId="19A711E0" w14:textId="77777777" w:rsidR="001D736B" w:rsidRPr="00352245" w:rsidRDefault="00000000" w:rsidP="00352245">
            <w:pPr>
              <w:rPr>
                <w:b/>
                <w:bCs/>
              </w:rPr>
            </w:pPr>
            <w:r w:rsidRPr="00352245">
              <w:rPr>
                <w:b/>
                <w:bCs/>
              </w:rPr>
              <w:t>Đầu ra bắt buộc</w:t>
            </w:r>
          </w:p>
        </w:tc>
      </w:tr>
      <w:tr w:rsidR="001D736B" w14:paraId="06A85EA4" w14:textId="77777777">
        <w:tc>
          <w:tcPr>
            <w:tcW w:w="900" w:type="dxa"/>
            <w:tcMar>
              <w:top w:w="80" w:type="dxa"/>
              <w:left w:w="120" w:type="dxa"/>
              <w:bottom w:w="80" w:type="dxa"/>
              <w:right w:w="120" w:type="dxa"/>
            </w:tcMar>
            <w:vAlign w:val="center"/>
          </w:tcPr>
          <w:p w14:paraId="07EC7A69" w14:textId="77777777" w:rsidR="001D736B" w:rsidRDefault="00000000" w:rsidP="00352245">
            <w:r>
              <w:t>Phiên 1</w:t>
            </w:r>
          </w:p>
        </w:tc>
        <w:tc>
          <w:tcPr>
            <w:tcW w:w="1100" w:type="dxa"/>
            <w:tcMar>
              <w:top w:w="80" w:type="dxa"/>
              <w:left w:w="120" w:type="dxa"/>
              <w:bottom w:w="80" w:type="dxa"/>
              <w:right w:w="120" w:type="dxa"/>
            </w:tcMar>
            <w:vAlign w:val="center"/>
          </w:tcPr>
          <w:p w14:paraId="1620B0EA" w14:textId="77777777" w:rsidR="001D736B" w:rsidRDefault="00000000" w:rsidP="00352245">
            <w:r>
              <w:t>150 phút</w:t>
            </w:r>
          </w:p>
        </w:tc>
        <w:tc>
          <w:tcPr>
            <w:tcW w:w="2850" w:type="dxa"/>
            <w:tcMar>
              <w:top w:w="80" w:type="dxa"/>
              <w:left w:w="120" w:type="dxa"/>
              <w:bottom w:w="80" w:type="dxa"/>
              <w:right w:w="120" w:type="dxa"/>
            </w:tcMar>
            <w:vAlign w:val="center"/>
          </w:tcPr>
          <w:p w14:paraId="7F2FBF45" w14:textId="77777777" w:rsidR="001D736B" w:rsidRDefault="00000000" w:rsidP="00352245">
            <w:r>
              <w:t>Xác định ranh giới và dựng hành trình As-Is</w:t>
            </w:r>
          </w:p>
        </w:tc>
        <w:tc>
          <w:tcPr>
            <w:tcW w:w="4510" w:type="dxa"/>
            <w:tcMar>
              <w:top w:w="80" w:type="dxa"/>
              <w:left w:w="120" w:type="dxa"/>
              <w:bottom w:w="80" w:type="dxa"/>
              <w:right w:w="120" w:type="dxa"/>
            </w:tcMar>
            <w:vAlign w:val="center"/>
          </w:tcPr>
          <w:p w14:paraId="65C9B818" w14:textId="77777777" w:rsidR="001D736B" w:rsidRDefault="00000000" w:rsidP="00352245">
            <w:r>
              <w:t>Bản nháp các bước, tác nhân, đầu vào/đầu ra; danh sách khác biệt giữa người mua và người bán.</w:t>
            </w:r>
          </w:p>
        </w:tc>
      </w:tr>
      <w:tr w:rsidR="001D736B" w14:paraId="652A0A51" w14:textId="77777777">
        <w:tc>
          <w:tcPr>
            <w:tcW w:w="900" w:type="dxa"/>
            <w:tcMar>
              <w:top w:w="80" w:type="dxa"/>
              <w:left w:w="120" w:type="dxa"/>
              <w:bottom w:w="80" w:type="dxa"/>
              <w:right w:w="120" w:type="dxa"/>
            </w:tcMar>
            <w:vAlign w:val="center"/>
          </w:tcPr>
          <w:p w14:paraId="04437EF7" w14:textId="77777777" w:rsidR="001D736B" w:rsidRDefault="00000000" w:rsidP="00352245">
            <w:r>
              <w:t>Phiên 2</w:t>
            </w:r>
          </w:p>
        </w:tc>
        <w:tc>
          <w:tcPr>
            <w:tcW w:w="1100" w:type="dxa"/>
            <w:tcMar>
              <w:top w:w="80" w:type="dxa"/>
              <w:left w:w="120" w:type="dxa"/>
              <w:bottom w:w="80" w:type="dxa"/>
              <w:right w:w="120" w:type="dxa"/>
            </w:tcMar>
            <w:vAlign w:val="center"/>
          </w:tcPr>
          <w:p w14:paraId="2C6A84DA" w14:textId="77777777" w:rsidR="001D736B" w:rsidRDefault="00000000" w:rsidP="00352245">
            <w:r>
              <w:t>150 phút</w:t>
            </w:r>
          </w:p>
        </w:tc>
        <w:tc>
          <w:tcPr>
            <w:tcW w:w="2850" w:type="dxa"/>
            <w:tcMar>
              <w:top w:w="80" w:type="dxa"/>
              <w:left w:w="120" w:type="dxa"/>
              <w:bottom w:w="80" w:type="dxa"/>
              <w:right w:w="120" w:type="dxa"/>
            </w:tcMar>
            <w:vAlign w:val="center"/>
          </w:tcPr>
          <w:p w14:paraId="0D775EBD" w14:textId="77777777" w:rsidR="001D736B" w:rsidRDefault="00000000" w:rsidP="00352245">
            <w:r>
              <w:t>Làm rõ ngoại lệ, giao thất bại và hoàn hàng</w:t>
            </w:r>
          </w:p>
        </w:tc>
        <w:tc>
          <w:tcPr>
            <w:tcW w:w="4510" w:type="dxa"/>
            <w:tcMar>
              <w:top w:w="80" w:type="dxa"/>
              <w:left w:w="120" w:type="dxa"/>
              <w:bottom w:w="80" w:type="dxa"/>
              <w:right w:w="120" w:type="dxa"/>
            </w:tcMar>
            <w:vAlign w:val="center"/>
          </w:tcPr>
          <w:p w14:paraId="377A2D56" w14:textId="77777777" w:rsidR="001D736B" w:rsidRDefault="00000000" w:rsidP="00352245">
            <w:r>
              <w:t>Danh mục tình huống, nguyên nhân, điểm bàn giao, thông báo và dữ liệu cần đo.</w:t>
            </w:r>
          </w:p>
        </w:tc>
      </w:tr>
      <w:tr w:rsidR="001D736B" w14:paraId="5E18CA22" w14:textId="77777777">
        <w:tc>
          <w:tcPr>
            <w:tcW w:w="900" w:type="dxa"/>
            <w:tcMar>
              <w:top w:w="80" w:type="dxa"/>
              <w:left w:w="120" w:type="dxa"/>
              <w:bottom w:w="80" w:type="dxa"/>
              <w:right w:w="120" w:type="dxa"/>
            </w:tcMar>
            <w:vAlign w:val="center"/>
          </w:tcPr>
          <w:p w14:paraId="18DAA99C" w14:textId="77777777" w:rsidR="001D736B" w:rsidRDefault="00000000" w:rsidP="00352245">
            <w:r>
              <w:t>Phiên 3</w:t>
            </w:r>
          </w:p>
        </w:tc>
        <w:tc>
          <w:tcPr>
            <w:tcW w:w="1100" w:type="dxa"/>
            <w:tcMar>
              <w:top w:w="80" w:type="dxa"/>
              <w:left w:w="120" w:type="dxa"/>
              <w:bottom w:w="80" w:type="dxa"/>
              <w:right w:w="120" w:type="dxa"/>
            </w:tcMar>
            <w:vAlign w:val="center"/>
          </w:tcPr>
          <w:p w14:paraId="17A97388" w14:textId="77777777" w:rsidR="001D736B" w:rsidRDefault="00000000" w:rsidP="00352245">
            <w:r>
              <w:t>120 phút</w:t>
            </w:r>
          </w:p>
        </w:tc>
        <w:tc>
          <w:tcPr>
            <w:tcW w:w="2850" w:type="dxa"/>
            <w:tcMar>
              <w:top w:w="80" w:type="dxa"/>
              <w:left w:w="120" w:type="dxa"/>
              <w:bottom w:w="80" w:type="dxa"/>
              <w:right w:w="120" w:type="dxa"/>
            </w:tcMar>
            <w:vAlign w:val="center"/>
          </w:tcPr>
          <w:p w14:paraId="5AC1E22D" w14:textId="77777777" w:rsidR="001D736B" w:rsidRDefault="00000000" w:rsidP="00352245">
            <w:r>
              <w:t>Xác nhận sơ đồ và ưu tiên vấn đề</w:t>
            </w:r>
          </w:p>
        </w:tc>
        <w:tc>
          <w:tcPr>
            <w:tcW w:w="4510" w:type="dxa"/>
            <w:tcMar>
              <w:top w:w="80" w:type="dxa"/>
              <w:left w:w="120" w:type="dxa"/>
              <w:bottom w:w="80" w:type="dxa"/>
              <w:right w:w="120" w:type="dxa"/>
            </w:tcMar>
            <w:vAlign w:val="center"/>
          </w:tcPr>
          <w:p w14:paraId="5B0EB3E9" w14:textId="77777777" w:rsidR="001D736B" w:rsidRDefault="00000000" w:rsidP="00352245">
            <w:r>
              <w:t>BPMN đã xác nhận ở mức nhóm nghiên cứu; issue register; action log và câu hỏi còn mở.</w:t>
            </w:r>
          </w:p>
        </w:tc>
      </w:tr>
    </w:tbl>
    <w:p w14:paraId="780F680B" w14:textId="77777777" w:rsidR="001D736B" w:rsidRDefault="001D736B">
      <w:pPr>
        <w:spacing w:after="40"/>
      </w:pPr>
    </w:p>
    <w:p w14:paraId="02176B35" w14:textId="77777777" w:rsidR="001D736B" w:rsidRDefault="00000000">
      <w:pPr>
        <w:pStyle w:val="Heading2"/>
      </w:pPr>
      <w:r>
        <w:t>2.3. Lịch trình chi tiết Phiên 1</w:t>
      </w:r>
    </w:p>
    <w:p w14:paraId="57787172" w14:textId="77777777" w:rsidR="001D736B" w:rsidRDefault="00000000">
      <w:pPr>
        <w:keepNext/>
        <w:spacing w:before="80" w:after="80"/>
      </w:pPr>
      <w:r>
        <w:rPr>
          <w:rFonts w:ascii="Calibri" w:hAnsi="Calibri"/>
          <w:i/>
          <w:color w:val="5F6368"/>
          <w:sz w:val="19"/>
        </w:rPr>
        <w:t>Bảng 5. Run-of-show Phiên 1</w:t>
      </w:r>
    </w:p>
    <w:tbl>
      <w:tblPr>
        <w:tblStyle w:val="TableGrid"/>
        <w:tblW w:w="9360" w:type="dxa"/>
        <w:tblInd w:w="120" w:type="dxa"/>
        <w:tblLayout w:type="fixed"/>
        <w:tblLook w:val="04A0" w:firstRow="1" w:lastRow="0" w:firstColumn="1" w:lastColumn="0" w:noHBand="0" w:noVBand="1"/>
      </w:tblPr>
      <w:tblGrid>
        <w:gridCol w:w="1080"/>
        <w:gridCol w:w="1420"/>
        <w:gridCol w:w="1450"/>
        <w:gridCol w:w="5410"/>
      </w:tblGrid>
      <w:tr w:rsidR="001D736B" w14:paraId="4FD1A634" w14:textId="77777777" w:rsidTr="00EC6A4E">
        <w:trPr>
          <w:tblHeader/>
        </w:trPr>
        <w:tc>
          <w:tcPr>
            <w:tcW w:w="1080" w:type="dxa"/>
            <w:tcMar>
              <w:top w:w="80" w:type="dxa"/>
              <w:left w:w="120" w:type="dxa"/>
              <w:bottom w:w="80" w:type="dxa"/>
              <w:right w:w="120" w:type="dxa"/>
            </w:tcMar>
            <w:vAlign w:val="center"/>
          </w:tcPr>
          <w:p w14:paraId="42A50E2A" w14:textId="77777777" w:rsidR="001D736B" w:rsidRPr="00352245" w:rsidRDefault="00000000" w:rsidP="00352245">
            <w:pPr>
              <w:rPr>
                <w:b/>
                <w:bCs/>
              </w:rPr>
            </w:pPr>
            <w:r w:rsidRPr="00352245">
              <w:rPr>
                <w:b/>
                <w:bCs/>
              </w:rPr>
              <w:t>Phút</w:t>
            </w:r>
          </w:p>
        </w:tc>
        <w:tc>
          <w:tcPr>
            <w:tcW w:w="1420" w:type="dxa"/>
            <w:tcMar>
              <w:top w:w="80" w:type="dxa"/>
              <w:left w:w="120" w:type="dxa"/>
              <w:bottom w:w="80" w:type="dxa"/>
              <w:right w:w="120" w:type="dxa"/>
            </w:tcMar>
            <w:vAlign w:val="center"/>
          </w:tcPr>
          <w:p w14:paraId="511D3361" w14:textId="77777777" w:rsidR="001D736B" w:rsidRPr="00352245" w:rsidRDefault="00000000" w:rsidP="00352245">
            <w:pPr>
              <w:rPr>
                <w:b/>
                <w:bCs/>
              </w:rPr>
            </w:pPr>
            <w:r w:rsidRPr="00352245">
              <w:rPr>
                <w:b/>
                <w:bCs/>
              </w:rPr>
              <w:t>Hoạt động</w:t>
            </w:r>
          </w:p>
        </w:tc>
        <w:tc>
          <w:tcPr>
            <w:tcW w:w="1450" w:type="dxa"/>
            <w:tcMar>
              <w:top w:w="80" w:type="dxa"/>
              <w:left w:w="120" w:type="dxa"/>
              <w:bottom w:w="80" w:type="dxa"/>
              <w:right w:w="120" w:type="dxa"/>
            </w:tcMar>
            <w:vAlign w:val="center"/>
          </w:tcPr>
          <w:p w14:paraId="6848ED13" w14:textId="77777777" w:rsidR="001D736B" w:rsidRPr="00352245" w:rsidRDefault="00000000" w:rsidP="00352245">
            <w:pPr>
              <w:rPr>
                <w:b/>
                <w:bCs/>
              </w:rPr>
            </w:pPr>
            <w:r w:rsidRPr="00352245">
              <w:rPr>
                <w:b/>
                <w:bCs/>
              </w:rPr>
              <w:t>Chủ trì</w:t>
            </w:r>
          </w:p>
        </w:tc>
        <w:tc>
          <w:tcPr>
            <w:tcW w:w="5410" w:type="dxa"/>
            <w:tcMar>
              <w:top w:w="80" w:type="dxa"/>
              <w:left w:w="120" w:type="dxa"/>
              <w:bottom w:w="80" w:type="dxa"/>
              <w:right w:w="120" w:type="dxa"/>
            </w:tcMar>
            <w:vAlign w:val="center"/>
          </w:tcPr>
          <w:p w14:paraId="50BBCDC4" w14:textId="77777777" w:rsidR="001D736B" w:rsidRPr="00352245" w:rsidRDefault="00000000" w:rsidP="00352245">
            <w:pPr>
              <w:rPr>
                <w:b/>
                <w:bCs/>
              </w:rPr>
            </w:pPr>
            <w:r w:rsidRPr="00352245">
              <w:rPr>
                <w:b/>
                <w:bCs/>
              </w:rPr>
              <w:t>Cách thực hiện</w:t>
            </w:r>
          </w:p>
        </w:tc>
      </w:tr>
      <w:tr w:rsidR="001D736B" w14:paraId="609A920B" w14:textId="77777777" w:rsidTr="00EC6A4E">
        <w:tc>
          <w:tcPr>
            <w:tcW w:w="1080" w:type="dxa"/>
            <w:tcMar>
              <w:top w:w="80" w:type="dxa"/>
              <w:left w:w="120" w:type="dxa"/>
              <w:bottom w:w="80" w:type="dxa"/>
              <w:right w:w="120" w:type="dxa"/>
            </w:tcMar>
            <w:vAlign w:val="center"/>
          </w:tcPr>
          <w:p w14:paraId="38E1F61A" w14:textId="77777777" w:rsidR="001D736B" w:rsidRDefault="00000000" w:rsidP="00352245">
            <w:r>
              <w:t>00-10</w:t>
            </w:r>
          </w:p>
        </w:tc>
        <w:tc>
          <w:tcPr>
            <w:tcW w:w="1420" w:type="dxa"/>
            <w:tcMar>
              <w:top w:w="80" w:type="dxa"/>
              <w:left w:w="120" w:type="dxa"/>
              <w:bottom w:w="80" w:type="dxa"/>
              <w:right w:w="120" w:type="dxa"/>
            </w:tcMar>
            <w:vAlign w:val="center"/>
          </w:tcPr>
          <w:p w14:paraId="4FAB1BC9" w14:textId="77777777" w:rsidR="001D736B" w:rsidRDefault="00000000" w:rsidP="00352245">
            <w:r>
              <w:t>Mở đầu</w:t>
            </w:r>
          </w:p>
        </w:tc>
        <w:tc>
          <w:tcPr>
            <w:tcW w:w="1450" w:type="dxa"/>
            <w:tcMar>
              <w:top w:w="80" w:type="dxa"/>
              <w:left w:w="120" w:type="dxa"/>
              <w:bottom w:w="80" w:type="dxa"/>
              <w:right w:w="120" w:type="dxa"/>
            </w:tcMar>
            <w:vAlign w:val="center"/>
          </w:tcPr>
          <w:p w14:paraId="7255CDC6" w14:textId="77777777" w:rsidR="001D736B" w:rsidRDefault="00000000" w:rsidP="00352245">
            <w:r>
              <w:t xml:space="preserve">Điều phối </w:t>
            </w:r>
            <w:r>
              <w:lastRenderedPageBreak/>
              <w:t>viên</w:t>
            </w:r>
          </w:p>
        </w:tc>
        <w:tc>
          <w:tcPr>
            <w:tcW w:w="5410" w:type="dxa"/>
            <w:tcMar>
              <w:top w:w="80" w:type="dxa"/>
              <w:left w:w="120" w:type="dxa"/>
              <w:bottom w:w="80" w:type="dxa"/>
              <w:right w:w="120" w:type="dxa"/>
            </w:tcMar>
            <w:vAlign w:val="center"/>
          </w:tcPr>
          <w:p w14:paraId="60C42A60" w14:textId="77777777" w:rsidR="001D736B" w:rsidRDefault="00000000" w:rsidP="00352245">
            <w:r>
              <w:lastRenderedPageBreak/>
              <w:t xml:space="preserve">Nêu mục tiêu, phạm vi, tình trạng giả định và nguyên </w:t>
            </w:r>
            <w:r>
              <w:lastRenderedPageBreak/>
              <w:t>tắc không quy kết cá nhân.</w:t>
            </w:r>
          </w:p>
        </w:tc>
      </w:tr>
      <w:tr w:rsidR="001D736B" w14:paraId="4FE8D606" w14:textId="77777777" w:rsidTr="00EC6A4E">
        <w:tc>
          <w:tcPr>
            <w:tcW w:w="1080" w:type="dxa"/>
            <w:tcMar>
              <w:top w:w="80" w:type="dxa"/>
              <w:left w:w="120" w:type="dxa"/>
              <w:bottom w:w="80" w:type="dxa"/>
              <w:right w:w="120" w:type="dxa"/>
            </w:tcMar>
            <w:vAlign w:val="center"/>
          </w:tcPr>
          <w:p w14:paraId="24E1A2CA" w14:textId="77777777" w:rsidR="001D736B" w:rsidRDefault="00000000" w:rsidP="00352245">
            <w:r>
              <w:lastRenderedPageBreak/>
              <w:t>10-25</w:t>
            </w:r>
          </w:p>
        </w:tc>
        <w:tc>
          <w:tcPr>
            <w:tcW w:w="1420" w:type="dxa"/>
            <w:tcMar>
              <w:top w:w="80" w:type="dxa"/>
              <w:left w:w="120" w:type="dxa"/>
              <w:bottom w:w="80" w:type="dxa"/>
              <w:right w:w="120" w:type="dxa"/>
            </w:tcMar>
            <w:vAlign w:val="center"/>
          </w:tcPr>
          <w:p w14:paraId="7F2EDD58" w14:textId="77777777" w:rsidR="001D736B" w:rsidRDefault="00000000" w:rsidP="00352245">
            <w:r>
              <w:t>Khởi động</w:t>
            </w:r>
          </w:p>
        </w:tc>
        <w:tc>
          <w:tcPr>
            <w:tcW w:w="1450" w:type="dxa"/>
            <w:tcMar>
              <w:top w:w="80" w:type="dxa"/>
              <w:left w:w="120" w:type="dxa"/>
              <w:bottom w:w="80" w:type="dxa"/>
              <w:right w:w="120" w:type="dxa"/>
            </w:tcMar>
            <w:vAlign w:val="center"/>
          </w:tcPr>
          <w:p w14:paraId="43EE817D" w14:textId="77777777" w:rsidR="001D736B" w:rsidRDefault="00000000" w:rsidP="00352245">
            <w:r>
              <w:t>Người tham gia</w:t>
            </w:r>
          </w:p>
        </w:tc>
        <w:tc>
          <w:tcPr>
            <w:tcW w:w="5410" w:type="dxa"/>
            <w:tcMar>
              <w:top w:w="80" w:type="dxa"/>
              <w:left w:w="120" w:type="dxa"/>
              <w:bottom w:w="80" w:type="dxa"/>
              <w:right w:w="120" w:type="dxa"/>
            </w:tcMar>
            <w:vAlign w:val="center"/>
          </w:tcPr>
          <w:p w14:paraId="2FEA7074" w14:textId="77777777" w:rsidR="001D736B" w:rsidRDefault="00000000" w:rsidP="00352245">
            <w:r>
              <w:t>Mỗi người kể ngắn một đơn SPX gần nhất và kết quả giao.</w:t>
            </w:r>
          </w:p>
        </w:tc>
      </w:tr>
      <w:tr w:rsidR="001D736B" w14:paraId="27DA2CCA" w14:textId="77777777" w:rsidTr="00EC6A4E">
        <w:tc>
          <w:tcPr>
            <w:tcW w:w="1080" w:type="dxa"/>
            <w:tcMar>
              <w:top w:w="80" w:type="dxa"/>
              <w:left w:w="120" w:type="dxa"/>
              <w:bottom w:w="80" w:type="dxa"/>
              <w:right w:w="120" w:type="dxa"/>
            </w:tcMar>
            <w:vAlign w:val="center"/>
          </w:tcPr>
          <w:p w14:paraId="326793C0" w14:textId="77777777" w:rsidR="001D736B" w:rsidRDefault="00000000" w:rsidP="00352245">
            <w:r>
              <w:t>25-45</w:t>
            </w:r>
          </w:p>
        </w:tc>
        <w:tc>
          <w:tcPr>
            <w:tcW w:w="1420" w:type="dxa"/>
            <w:tcMar>
              <w:top w:w="80" w:type="dxa"/>
              <w:left w:w="120" w:type="dxa"/>
              <w:bottom w:w="80" w:type="dxa"/>
              <w:right w:w="120" w:type="dxa"/>
            </w:tcMar>
            <w:vAlign w:val="center"/>
          </w:tcPr>
          <w:p w14:paraId="4A9BF1FC" w14:textId="77777777" w:rsidR="001D736B" w:rsidRDefault="00000000" w:rsidP="00352245">
            <w:r>
              <w:t>Chốt ranh giới</w:t>
            </w:r>
          </w:p>
        </w:tc>
        <w:tc>
          <w:tcPr>
            <w:tcW w:w="1450" w:type="dxa"/>
            <w:tcMar>
              <w:top w:w="80" w:type="dxa"/>
              <w:left w:w="120" w:type="dxa"/>
              <w:bottom w:w="80" w:type="dxa"/>
              <w:right w:w="120" w:type="dxa"/>
            </w:tcMar>
            <w:vAlign w:val="center"/>
          </w:tcPr>
          <w:p w14:paraId="5B9F2417" w14:textId="77777777" w:rsidR="001D736B" w:rsidRDefault="00000000" w:rsidP="00352245">
            <w:r>
              <w:t>Cả nhóm</w:t>
            </w:r>
          </w:p>
        </w:tc>
        <w:tc>
          <w:tcPr>
            <w:tcW w:w="5410" w:type="dxa"/>
            <w:tcMar>
              <w:top w:w="80" w:type="dxa"/>
              <w:left w:w="120" w:type="dxa"/>
              <w:bottom w:w="80" w:type="dxa"/>
              <w:right w:w="120" w:type="dxa"/>
            </w:tcMar>
            <w:vAlign w:val="center"/>
          </w:tcPr>
          <w:p w14:paraId="03387481" w14:textId="77777777" w:rsidR="001D736B" w:rsidRDefault="00000000" w:rsidP="00352245">
            <w:r>
              <w:t>Xác nhận điểm bắt đầu, điểm kết thúc, trường hợp trong/ngoài phạm vi.</w:t>
            </w:r>
          </w:p>
        </w:tc>
      </w:tr>
      <w:tr w:rsidR="001D736B" w14:paraId="387F7905" w14:textId="77777777" w:rsidTr="00EC6A4E">
        <w:tc>
          <w:tcPr>
            <w:tcW w:w="1080" w:type="dxa"/>
            <w:tcMar>
              <w:top w:w="80" w:type="dxa"/>
              <w:left w:w="120" w:type="dxa"/>
              <w:bottom w:w="80" w:type="dxa"/>
              <w:right w:w="120" w:type="dxa"/>
            </w:tcMar>
            <w:vAlign w:val="center"/>
          </w:tcPr>
          <w:p w14:paraId="77F51680" w14:textId="77777777" w:rsidR="001D736B" w:rsidRDefault="00000000" w:rsidP="00352245">
            <w:r>
              <w:t>45-90</w:t>
            </w:r>
          </w:p>
        </w:tc>
        <w:tc>
          <w:tcPr>
            <w:tcW w:w="1420" w:type="dxa"/>
            <w:tcMar>
              <w:top w:w="80" w:type="dxa"/>
              <w:left w:w="120" w:type="dxa"/>
              <w:bottom w:w="80" w:type="dxa"/>
              <w:right w:w="120" w:type="dxa"/>
            </w:tcMar>
            <w:vAlign w:val="center"/>
          </w:tcPr>
          <w:p w14:paraId="106D2A88" w14:textId="77777777" w:rsidR="001D736B" w:rsidRDefault="00000000" w:rsidP="00352245">
            <w:r>
              <w:t>Dựng hành trình</w:t>
            </w:r>
          </w:p>
        </w:tc>
        <w:tc>
          <w:tcPr>
            <w:tcW w:w="1450" w:type="dxa"/>
            <w:tcMar>
              <w:top w:w="80" w:type="dxa"/>
              <w:left w:w="120" w:type="dxa"/>
              <w:bottom w:w="80" w:type="dxa"/>
              <w:right w:w="120" w:type="dxa"/>
            </w:tcMar>
            <w:vAlign w:val="center"/>
          </w:tcPr>
          <w:p w14:paraId="47056AF6" w14:textId="77777777" w:rsidR="001D736B" w:rsidRDefault="00000000" w:rsidP="00352245">
            <w:r>
              <w:t>Người mua/người bán</w:t>
            </w:r>
          </w:p>
        </w:tc>
        <w:tc>
          <w:tcPr>
            <w:tcW w:w="5410" w:type="dxa"/>
            <w:tcMar>
              <w:top w:w="80" w:type="dxa"/>
              <w:left w:w="120" w:type="dxa"/>
              <w:bottom w:w="80" w:type="dxa"/>
              <w:right w:w="120" w:type="dxa"/>
            </w:tcMar>
            <w:vAlign w:val="center"/>
          </w:tcPr>
          <w:p w14:paraId="35E54B1D" w14:textId="77777777" w:rsidR="001D736B" w:rsidRDefault="00000000" w:rsidP="00352245">
            <w:r>
              <w:t>Ghi từng bước quan sát được, kênh liên hệ, trạng thái và người thực hiện.</w:t>
            </w:r>
          </w:p>
        </w:tc>
      </w:tr>
      <w:tr w:rsidR="001D736B" w14:paraId="0A991357" w14:textId="77777777" w:rsidTr="00EC6A4E">
        <w:tc>
          <w:tcPr>
            <w:tcW w:w="1080" w:type="dxa"/>
            <w:tcMar>
              <w:top w:w="80" w:type="dxa"/>
              <w:left w:w="120" w:type="dxa"/>
              <w:bottom w:w="80" w:type="dxa"/>
              <w:right w:w="120" w:type="dxa"/>
            </w:tcMar>
            <w:vAlign w:val="center"/>
          </w:tcPr>
          <w:p w14:paraId="0D52745C" w14:textId="77777777" w:rsidR="001D736B" w:rsidRDefault="00000000" w:rsidP="00352245">
            <w:r>
              <w:t>90-100</w:t>
            </w:r>
          </w:p>
        </w:tc>
        <w:tc>
          <w:tcPr>
            <w:tcW w:w="1420" w:type="dxa"/>
            <w:tcMar>
              <w:top w:w="80" w:type="dxa"/>
              <w:left w:w="120" w:type="dxa"/>
              <w:bottom w:w="80" w:type="dxa"/>
              <w:right w:w="120" w:type="dxa"/>
            </w:tcMar>
            <w:vAlign w:val="center"/>
          </w:tcPr>
          <w:p w14:paraId="2F46A219" w14:textId="77777777" w:rsidR="001D736B" w:rsidRDefault="00000000" w:rsidP="00352245">
            <w:r>
              <w:t>Nghỉ</w:t>
            </w:r>
          </w:p>
        </w:tc>
        <w:tc>
          <w:tcPr>
            <w:tcW w:w="1450" w:type="dxa"/>
            <w:tcMar>
              <w:top w:w="80" w:type="dxa"/>
              <w:left w:w="120" w:type="dxa"/>
              <w:bottom w:w="80" w:type="dxa"/>
              <w:right w:w="120" w:type="dxa"/>
            </w:tcMar>
            <w:vAlign w:val="center"/>
          </w:tcPr>
          <w:p w14:paraId="43C56728" w14:textId="77777777" w:rsidR="001D736B" w:rsidRDefault="00000000" w:rsidP="00352245">
            <w:r>
              <w:t>-</w:t>
            </w:r>
          </w:p>
        </w:tc>
        <w:tc>
          <w:tcPr>
            <w:tcW w:w="5410" w:type="dxa"/>
            <w:tcMar>
              <w:top w:w="80" w:type="dxa"/>
              <w:left w:w="120" w:type="dxa"/>
              <w:bottom w:w="80" w:type="dxa"/>
              <w:right w:w="120" w:type="dxa"/>
            </w:tcMar>
            <w:vAlign w:val="center"/>
          </w:tcPr>
          <w:p w14:paraId="07134DB7" w14:textId="77777777" w:rsidR="001D736B" w:rsidRDefault="00000000" w:rsidP="00352245">
            <w:r>
              <w:t>Kiểm tra biên bản và gắn nhãn dữ kiện/giả thuyết.</w:t>
            </w:r>
          </w:p>
        </w:tc>
      </w:tr>
      <w:tr w:rsidR="001D736B" w14:paraId="10FC61D7" w14:textId="77777777" w:rsidTr="00EC6A4E">
        <w:tc>
          <w:tcPr>
            <w:tcW w:w="1080" w:type="dxa"/>
            <w:tcMar>
              <w:top w:w="80" w:type="dxa"/>
              <w:left w:w="120" w:type="dxa"/>
              <w:bottom w:w="80" w:type="dxa"/>
              <w:right w:w="120" w:type="dxa"/>
            </w:tcMar>
            <w:vAlign w:val="center"/>
          </w:tcPr>
          <w:p w14:paraId="2D87AA60" w14:textId="77777777" w:rsidR="001D736B" w:rsidRDefault="00000000" w:rsidP="00352245">
            <w:r>
              <w:t>100-130</w:t>
            </w:r>
          </w:p>
        </w:tc>
        <w:tc>
          <w:tcPr>
            <w:tcW w:w="1420" w:type="dxa"/>
            <w:tcMar>
              <w:top w:w="80" w:type="dxa"/>
              <w:left w:w="120" w:type="dxa"/>
              <w:bottom w:w="80" w:type="dxa"/>
              <w:right w:w="120" w:type="dxa"/>
            </w:tcMar>
            <w:vAlign w:val="center"/>
          </w:tcPr>
          <w:p w14:paraId="48A00070" w14:textId="77777777" w:rsidR="001D736B" w:rsidRDefault="00000000" w:rsidP="00352245">
            <w:r>
              <w:t>Đối chiếu</w:t>
            </w:r>
          </w:p>
        </w:tc>
        <w:tc>
          <w:tcPr>
            <w:tcW w:w="1450" w:type="dxa"/>
            <w:tcMar>
              <w:top w:w="80" w:type="dxa"/>
              <w:left w:w="120" w:type="dxa"/>
              <w:bottom w:w="80" w:type="dxa"/>
              <w:right w:w="120" w:type="dxa"/>
            </w:tcMar>
            <w:vAlign w:val="center"/>
          </w:tcPr>
          <w:p w14:paraId="3D3DA12E" w14:textId="77777777" w:rsidR="001D736B" w:rsidRDefault="00000000" w:rsidP="00352245">
            <w:r>
              <w:t>Cả nhóm</w:t>
            </w:r>
          </w:p>
        </w:tc>
        <w:tc>
          <w:tcPr>
            <w:tcW w:w="5410" w:type="dxa"/>
            <w:tcMar>
              <w:top w:w="80" w:type="dxa"/>
              <w:left w:w="120" w:type="dxa"/>
              <w:bottom w:w="80" w:type="dxa"/>
              <w:right w:w="120" w:type="dxa"/>
            </w:tcMar>
            <w:vAlign w:val="center"/>
          </w:tcPr>
          <w:p w14:paraId="005D290C" w14:textId="77777777" w:rsidR="001D736B" w:rsidRDefault="00000000" w:rsidP="00352245">
            <w:r>
              <w:t>So sánh hai góc nhìn; đánh dấu mâu thuẫn, bước thiếu và bằng chứng cần bổ sung.</w:t>
            </w:r>
          </w:p>
        </w:tc>
      </w:tr>
      <w:tr w:rsidR="001D736B" w14:paraId="7486B037" w14:textId="77777777" w:rsidTr="00EC6A4E">
        <w:tc>
          <w:tcPr>
            <w:tcW w:w="1080" w:type="dxa"/>
            <w:tcMar>
              <w:top w:w="80" w:type="dxa"/>
              <w:left w:w="120" w:type="dxa"/>
              <w:bottom w:w="80" w:type="dxa"/>
              <w:right w:w="120" w:type="dxa"/>
            </w:tcMar>
            <w:vAlign w:val="center"/>
          </w:tcPr>
          <w:p w14:paraId="3D423C97" w14:textId="77777777" w:rsidR="001D736B" w:rsidRDefault="00000000" w:rsidP="00352245">
            <w:r>
              <w:t>130-145</w:t>
            </w:r>
          </w:p>
        </w:tc>
        <w:tc>
          <w:tcPr>
            <w:tcW w:w="1420" w:type="dxa"/>
            <w:tcMar>
              <w:top w:w="80" w:type="dxa"/>
              <w:left w:w="120" w:type="dxa"/>
              <w:bottom w:w="80" w:type="dxa"/>
              <w:right w:w="120" w:type="dxa"/>
            </w:tcMar>
            <w:vAlign w:val="center"/>
          </w:tcPr>
          <w:p w14:paraId="311B39A4" w14:textId="77777777" w:rsidR="001D736B" w:rsidRDefault="00000000" w:rsidP="00352245">
            <w:r>
              <w:t>Đọc lại</w:t>
            </w:r>
          </w:p>
        </w:tc>
        <w:tc>
          <w:tcPr>
            <w:tcW w:w="1450" w:type="dxa"/>
            <w:tcMar>
              <w:top w:w="80" w:type="dxa"/>
              <w:left w:w="120" w:type="dxa"/>
              <w:bottom w:w="80" w:type="dxa"/>
              <w:right w:w="120" w:type="dxa"/>
            </w:tcMar>
            <w:vAlign w:val="center"/>
          </w:tcPr>
          <w:p w14:paraId="7C7F0AE3" w14:textId="77777777" w:rsidR="001D736B" w:rsidRDefault="00000000" w:rsidP="00352245">
            <w:r>
              <w:t>Người mô hình hóa</w:t>
            </w:r>
          </w:p>
        </w:tc>
        <w:tc>
          <w:tcPr>
            <w:tcW w:w="5410" w:type="dxa"/>
            <w:tcMar>
              <w:top w:w="80" w:type="dxa"/>
              <w:left w:w="120" w:type="dxa"/>
              <w:bottom w:w="80" w:type="dxa"/>
              <w:right w:w="120" w:type="dxa"/>
            </w:tcMar>
            <w:vAlign w:val="center"/>
          </w:tcPr>
          <w:p w14:paraId="30D19D27" w14:textId="77777777" w:rsidR="001D736B" w:rsidRDefault="00000000" w:rsidP="00352245">
            <w:r>
              <w:t>Trình bày lại quy trình bằng ngôn ngữ đơn giản để người tham gia xác nhận.</w:t>
            </w:r>
          </w:p>
        </w:tc>
      </w:tr>
      <w:tr w:rsidR="001D736B" w14:paraId="0821F5A1" w14:textId="77777777" w:rsidTr="00EC6A4E">
        <w:tc>
          <w:tcPr>
            <w:tcW w:w="1080" w:type="dxa"/>
            <w:tcMar>
              <w:top w:w="80" w:type="dxa"/>
              <w:left w:w="120" w:type="dxa"/>
              <w:bottom w:w="80" w:type="dxa"/>
              <w:right w:w="120" w:type="dxa"/>
            </w:tcMar>
            <w:vAlign w:val="center"/>
          </w:tcPr>
          <w:p w14:paraId="6E232005" w14:textId="77777777" w:rsidR="001D736B" w:rsidRDefault="00000000" w:rsidP="00352245">
            <w:r>
              <w:t>145-150</w:t>
            </w:r>
          </w:p>
        </w:tc>
        <w:tc>
          <w:tcPr>
            <w:tcW w:w="1420" w:type="dxa"/>
            <w:tcMar>
              <w:top w:w="80" w:type="dxa"/>
              <w:left w:w="120" w:type="dxa"/>
              <w:bottom w:w="80" w:type="dxa"/>
              <w:right w:w="120" w:type="dxa"/>
            </w:tcMar>
            <w:vAlign w:val="center"/>
          </w:tcPr>
          <w:p w14:paraId="54904B56" w14:textId="77777777" w:rsidR="001D736B" w:rsidRDefault="00000000" w:rsidP="00352245">
            <w:r>
              <w:t>Kết thúc</w:t>
            </w:r>
          </w:p>
        </w:tc>
        <w:tc>
          <w:tcPr>
            <w:tcW w:w="1450" w:type="dxa"/>
            <w:tcMar>
              <w:top w:w="80" w:type="dxa"/>
              <w:left w:w="120" w:type="dxa"/>
              <w:bottom w:w="80" w:type="dxa"/>
              <w:right w:w="120" w:type="dxa"/>
            </w:tcMar>
            <w:vAlign w:val="center"/>
          </w:tcPr>
          <w:p w14:paraId="3EA71542" w14:textId="77777777" w:rsidR="001D736B" w:rsidRDefault="00000000" w:rsidP="00352245">
            <w:r>
              <w:t>Điều phối viên</w:t>
            </w:r>
          </w:p>
        </w:tc>
        <w:tc>
          <w:tcPr>
            <w:tcW w:w="5410" w:type="dxa"/>
            <w:tcMar>
              <w:top w:w="80" w:type="dxa"/>
              <w:left w:w="120" w:type="dxa"/>
              <w:bottom w:w="80" w:type="dxa"/>
              <w:right w:w="120" w:type="dxa"/>
            </w:tcMar>
            <w:vAlign w:val="center"/>
          </w:tcPr>
          <w:p w14:paraId="2AE757D9" w14:textId="77777777" w:rsidR="001D736B" w:rsidRDefault="00000000" w:rsidP="00352245">
            <w:r>
              <w:t>Chốt đầu ra và giao việc trước Phiên 2.</w:t>
            </w:r>
          </w:p>
        </w:tc>
      </w:tr>
    </w:tbl>
    <w:p w14:paraId="19D8D424" w14:textId="77777777" w:rsidR="001D736B" w:rsidRDefault="001D736B">
      <w:pPr>
        <w:spacing w:after="40"/>
      </w:pPr>
    </w:p>
    <w:p w14:paraId="2E4F3AD4" w14:textId="77777777" w:rsidR="001D736B" w:rsidRDefault="00000000">
      <w:pPr>
        <w:pStyle w:val="Heading2"/>
      </w:pPr>
      <w:r>
        <w:t>2.4. Lịch trình chi tiết Phiên 2</w:t>
      </w:r>
    </w:p>
    <w:p w14:paraId="30909103" w14:textId="77777777" w:rsidR="001D736B" w:rsidRDefault="00000000">
      <w:pPr>
        <w:keepNext/>
        <w:spacing w:before="80" w:after="80"/>
      </w:pPr>
      <w:r>
        <w:rPr>
          <w:rFonts w:ascii="Calibri" w:hAnsi="Calibri"/>
          <w:i/>
          <w:color w:val="5F6368"/>
          <w:sz w:val="19"/>
        </w:rPr>
        <w:t>Bảng 6. Run-of-show Phiên 2</w:t>
      </w:r>
    </w:p>
    <w:tbl>
      <w:tblPr>
        <w:tblStyle w:val="TableGrid"/>
        <w:tblW w:w="9360" w:type="dxa"/>
        <w:tblInd w:w="120" w:type="dxa"/>
        <w:tblLayout w:type="fixed"/>
        <w:tblLook w:val="04A0" w:firstRow="1" w:lastRow="0" w:firstColumn="1" w:lastColumn="0" w:noHBand="0" w:noVBand="1"/>
      </w:tblPr>
      <w:tblGrid>
        <w:gridCol w:w="900"/>
        <w:gridCol w:w="1900"/>
        <w:gridCol w:w="6560"/>
      </w:tblGrid>
      <w:tr w:rsidR="001D736B" w14:paraId="0D7742BF" w14:textId="77777777" w:rsidTr="00352245">
        <w:trPr>
          <w:tblHeader/>
        </w:trPr>
        <w:tc>
          <w:tcPr>
            <w:tcW w:w="900" w:type="dxa"/>
            <w:tcMar>
              <w:top w:w="80" w:type="dxa"/>
              <w:left w:w="120" w:type="dxa"/>
              <w:bottom w:w="80" w:type="dxa"/>
              <w:right w:w="120" w:type="dxa"/>
            </w:tcMar>
            <w:vAlign w:val="center"/>
          </w:tcPr>
          <w:p w14:paraId="3517EA32" w14:textId="77777777" w:rsidR="001D736B" w:rsidRPr="00352245" w:rsidRDefault="00000000" w:rsidP="00352245">
            <w:pPr>
              <w:rPr>
                <w:b/>
                <w:bCs/>
              </w:rPr>
            </w:pPr>
            <w:r w:rsidRPr="00352245">
              <w:rPr>
                <w:b/>
                <w:bCs/>
              </w:rPr>
              <w:t>Phút</w:t>
            </w:r>
          </w:p>
        </w:tc>
        <w:tc>
          <w:tcPr>
            <w:tcW w:w="1900" w:type="dxa"/>
            <w:tcMar>
              <w:top w:w="80" w:type="dxa"/>
              <w:left w:w="120" w:type="dxa"/>
              <w:bottom w:w="80" w:type="dxa"/>
              <w:right w:w="120" w:type="dxa"/>
            </w:tcMar>
            <w:vAlign w:val="center"/>
          </w:tcPr>
          <w:p w14:paraId="71804C4A" w14:textId="77777777" w:rsidR="001D736B" w:rsidRPr="00352245" w:rsidRDefault="00000000" w:rsidP="00352245">
            <w:pPr>
              <w:rPr>
                <w:b/>
                <w:bCs/>
              </w:rPr>
            </w:pPr>
            <w:r w:rsidRPr="00352245">
              <w:rPr>
                <w:b/>
                <w:bCs/>
              </w:rPr>
              <w:t>Hoạt động</w:t>
            </w:r>
          </w:p>
        </w:tc>
        <w:tc>
          <w:tcPr>
            <w:tcW w:w="6560" w:type="dxa"/>
            <w:tcMar>
              <w:top w:w="80" w:type="dxa"/>
              <w:left w:w="120" w:type="dxa"/>
              <w:bottom w:w="80" w:type="dxa"/>
              <w:right w:w="120" w:type="dxa"/>
            </w:tcMar>
            <w:vAlign w:val="center"/>
          </w:tcPr>
          <w:p w14:paraId="61FBA1B3" w14:textId="77777777" w:rsidR="001D736B" w:rsidRPr="00352245" w:rsidRDefault="00000000" w:rsidP="00352245">
            <w:pPr>
              <w:rPr>
                <w:b/>
                <w:bCs/>
              </w:rPr>
            </w:pPr>
            <w:r w:rsidRPr="00352245">
              <w:rPr>
                <w:b/>
                <w:bCs/>
              </w:rPr>
              <w:t>Cách thực hiện</w:t>
            </w:r>
          </w:p>
        </w:tc>
      </w:tr>
      <w:tr w:rsidR="001D736B" w14:paraId="23CD1D73" w14:textId="77777777">
        <w:tc>
          <w:tcPr>
            <w:tcW w:w="900" w:type="dxa"/>
            <w:tcMar>
              <w:top w:w="80" w:type="dxa"/>
              <w:left w:w="120" w:type="dxa"/>
              <w:bottom w:w="80" w:type="dxa"/>
              <w:right w:w="120" w:type="dxa"/>
            </w:tcMar>
            <w:vAlign w:val="center"/>
          </w:tcPr>
          <w:p w14:paraId="33485063" w14:textId="77777777" w:rsidR="001D736B" w:rsidRPr="00352245" w:rsidRDefault="00000000" w:rsidP="00352245">
            <w:r w:rsidRPr="00352245">
              <w:t>00-15</w:t>
            </w:r>
          </w:p>
        </w:tc>
        <w:tc>
          <w:tcPr>
            <w:tcW w:w="1900" w:type="dxa"/>
            <w:tcMar>
              <w:top w:w="80" w:type="dxa"/>
              <w:left w:w="120" w:type="dxa"/>
              <w:bottom w:w="80" w:type="dxa"/>
              <w:right w:w="120" w:type="dxa"/>
            </w:tcMar>
            <w:vAlign w:val="center"/>
          </w:tcPr>
          <w:p w14:paraId="7840A5E0" w14:textId="77777777" w:rsidR="001D736B" w:rsidRPr="00352245" w:rsidRDefault="00000000" w:rsidP="00352245">
            <w:r w:rsidRPr="00352245">
              <w:t>Ôn sơ đồ</w:t>
            </w:r>
          </w:p>
        </w:tc>
        <w:tc>
          <w:tcPr>
            <w:tcW w:w="6560" w:type="dxa"/>
            <w:tcMar>
              <w:top w:w="80" w:type="dxa"/>
              <w:left w:w="120" w:type="dxa"/>
              <w:bottom w:w="80" w:type="dxa"/>
              <w:right w:w="120" w:type="dxa"/>
            </w:tcMar>
            <w:vAlign w:val="center"/>
          </w:tcPr>
          <w:p w14:paraId="63288041" w14:textId="77777777" w:rsidR="001D736B" w:rsidRPr="00352245" w:rsidRDefault="00000000" w:rsidP="00352245">
            <w:r w:rsidRPr="00352245">
              <w:t>Nhắc lại bản As-Is và các câu hỏi còn mở từ Phiên 1.</w:t>
            </w:r>
          </w:p>
        </w:tc>
      </w:tr>
      <w:tr w:rsidR="001D736B" w14:paraId="79F76DEB" w14:textId="77777777">
        <w:tc>
          <w:tcPr>
            <w:tcW w:w="900" w:type="dxa"/>
            <w:tcMar>
              <w:top w:w="80" w:type="dxa"/>
              <w:left w:w="120" w:type="dxa"/>
              <w:bottom w:w="80" w:type="dxa"/>
              <w:right w:w="120" w:type="dxa"/>
            </w:tcMar>
            <w:vAlign w:val="center"/>
          </w:tcPr>
          <w:p w14:paraId="0EEF8478" w14:textId="77777777" w:rsidR="001D736B" w:rsidRPr="00352245" w:rsidRDefault="00000000" w:rsidP="00352245">
            <w:r w:rsidRPr="00352245">
              <w:t>15-55</w:t>
            </w:r>
          </w:p>
        </w:tc>
        <w:tc>
          <w:tcPr>
            <w:tcW w:w="1900" w:type="dxa"/>
            <w:tcMar>
              <w:top w:w="80" w:type="dxa"/>
              <w:left w:w="120" w:type="dxa"/>
              <w:bottom w:w="80" w:type="dxa"/>
              <w:right w:w="120" w:type="dxa"/>
            </w:tcMar>
            <w:vAlign w:val="center"/>
          </w:tcPr>
          <w:p w14:paraId="15B9B235" w14:textId="77777777" w:rsidR="001D736B" w:rsidRPr="00352245" w:rsidRDefault="00000000" w:rsidP="00352245">
            <w:r w:rsidRPr="00352245">
              <w:t>Phân tích giao thất bại</w:t>
            </w:r>
          </w:p>
        </w:tc>
        <w:tc>
          <w:tcPr>
            <w:tcW w:w="6560" w:type="dxa"/>
            <w:tcMar>
              <w:top w:w="80" w:type="dxa"/>
              <w:left w:w="120" w:type="dxa"/>
              <w:bottom w:w="80" w:type="dxa"/>
              <w:right w:w="120" w:type="dxa"/>
            </w:tcMar>
            <w:vAlign w:val="center"/>
          </w:tcPr>
          <w:p w14:paraId="0FF66117" w14:textId="77777777" w:rsidR="001D736B" w:rsidRPr="00352245" w:rsidRDefault="00000000" w:rsidP="00352245">
            <w:r w:rsidRPr="00352245">
              <w:t>Lần theo từng kịch bản: không liên lạc được, hẹn lại, từ chối nhận, sai địa chỉ, trạng thái gây tranh cãi.</w:t>
            </w:r>
          </w:p>
        </w:tc>
      </w:tr>
      <w:tr w:rsidR="001D736B" w14:paraId="2AB907FD" w14:textId="77777777">
        <w:tc>
          <w:tcPr>
            <w:tcW w:w="900" w:type="dxa"/>
            <w:tcMar>
              <w:top w:w="80" w:type="dxa"/>
              <w:left w:w="120" w:type="dxa"/>
              <w:bottom w:w="80" w:type="dxa"/>
              <w:right w:w="120" w:type="dxa"/>
            </w:tcMar>
            <w:vAlign w:val="center"/>
          </w:tcPr>
          <w:p w14:paraId="2440C3EA" w14:textId="77777777" w:rsidR="001D736B" w:rsidRPr="00352245" w:rsidRDefault="00000000" w:rsidP="00352245">
            <w:r w:rsidRPr="00352245">
              <w:t>55-85</w:t>
            </w:r>
          </w:p>
        </w:tc>
        <w:tc>
          <w:tcPr>
            <w:tcW w:w="1900" w:type="dxa"/>
            <w:tcMar>
              <w:top w:w="80" w:type="dxa"/>
              <w:left w:w="120" w:type="dxa"/>
              <w:bottom w:w="80" w:type="dxa"/>
              <w:right w:w="120" w:type="dxa"/>
            </w:tcMar>
            <w:vAlign w:val="center"/>
          </w:tcPr>
          <w:p w14:paraId="63A89F14" w14:textId="77777777" w:rsidR="001D736B" w:rsidRPr="00352245" w:rsidRDefault="00000000" w:rsidP="00352245">
            <w:r w:rsidRPr="00352245">
              <w:t>Phân tích hoàn hàng</w:t>
            </w:r>
          </w:p>
        </w:tc>
        <w:tc>
          <w:tcPr>
            <w:tcW w:w="6560" w:type="dxa"/>
            <w:tcMar>
              <w:top w:w="80" w:type="dxa"/>
              <w:left w:w="120" w:type="dxa"/>
              <w:bottom w:w="80" w:type="dxa"/>
              <w:right w:w="120" w:type="dxa"/>
            </w:tcMar>
            <w:vAlign w:val="center"/>
          </w:tcPr>
          <w:p w14:paraId="56EBAF83" w14:textId="77777777" w:rsidR="001D736B" w:rsidRPr="00352245" w:rsidRDefault="00000000" w:rsidP="00352245">
            <w:r w:rsidRPr="00352245">
              <w:t>Làm rõ điểm chuyển quyết định từ giao lại sang hoàn, cách thông báo và nhận lại hàng.</w:t>
            </w:r>
          </w:p>
        </w:tc>
      </w:tr>
      <w:tr w:rsidR="001D736B" w14:paraId="10EEFEC6" w14:textId="77777777">
        <w:tc>
          <w:tcPr>
            <w:tcW w:w="900" w:type="dxa"/>
            <w:tcMar>
              <w:top w:w="80" w:type="dxa"/>
              <w:left w:w="120" w:type="dxa"/>
              <w:bottom w:w="80" w:type="dxa"/>
              <w:right w:w="120" w:type="dxa"/>
            </w:tcMar>
            <w:vAlign w:val="center"/>
          </w:tcPr>
          <w:p w14:paraId="17742EC2" w14:textId="77777777" w:rsidR="001D736B" w:rsidRPr="00352245" w:rsidRDefault="00000000" w:rsidP="00352245">
            <w:r w:rsidRPr="00352245">
              <w:t>85-95</w:t>
            </w:r>
          </w:p>
        </w:tc>
        <w:tc>
          <w:tcPr>
            <w:tcW w:w="1900" w:type="dxa"/>
            <w:tcMar>
              <w:top w:w="80" w:type="dxa"/>
              <w:left w:w="120" w:type="dxa"/>
              <w:bottom w:w="80" w:type="dxa"/>
              <w:right w:w="120" w:type="dxa"/>
            </w:tcMar>
            <w:vAlign w:val="center"/>
          </w:tcPr>
          <w:p w14:paraId="5F3284A4" w14:textId="77777777" w:rsidR="001D736B" w:rsidRPr="00352245" w:rsidRDefault="00000000" w:rsidP="00352245">
            <w:r w:rsidRPr="00352245">
              <w:t>Nghỉ</w:t>
            </w:r>
          </w:p>
        </w:tc>
        <w:tc>
          <w:tcPr>
            <w:tcW w:w="6560" w:type="dxa"/>
            <w:tcMar>
              <w:top w:w="80" w:type="dxa"/>
              <w:left w:w="120" w:type="dxa"/>
              <w:bottom w:w="80" w:type="dxa"/>
              <w:right w:w="120" w:type="dxa"/>
            </w:tcMar>
            <w:vAlign w:val="center"/>
          </w:tcPr>
          <w:p w14:paraId="30178250" w14:textId="77777777" w:rsidR="001D736B" w:rsidRPr="00352245" w:rsidRDefault="00000000" w:rsidP="00352245">
            <w:r w:rsidRPr="00352245">
              <w:t>Thư ký chuẩn hóa tên tình huống và mã giả thuyết.</w:t>
            </w:r>
          </w:p>
        </w:tc>
      </w:tr>
      <w:tr w:rsidR="001D736B" w14:paraId="17A274FF" w14:textId="77777777">
        <w:tc>
          <w:tcPr>
            <w:tcW w:w="900" w:type="dxa"/>
            <w:tcMar>
              <w:top w:w="80" w:type="dxa"/>
              <w:left w:w="120" w:type="dxa"/>
              <w:bottom w:w="80" w:type="dxa"/>
              <w:right w:w="120" w:type="dxa"/>
            </w:tcMar>
            <w:vAlign w:val="center"/>
          </w:tcPr>
          <w:p w14:paraId="3BB09EE3" w14:textId="77777777" w:rsidR="001D736B" w:rsidRPr="00352245" w:rsidRDefault="00000000" w:rsidP="00352245">
            <w:r w:rsidRPr="00352245">
              <w:lastRenderedPageBreak/>
              <w:t>95-125</w:t>
            </w:r>
          </w:p>
        </w:tc>
        <w:tc>
          <w:tcPr>
            <w:tcW w:w="1900" w:type="dxa"/>
            <w:tcMar>
              <w:top w:w="80" w:type="dxa"/>
              <w:left w:w="120" w:type="dxa"/>
              <w:bottom w:w="80" w:type="dxa"/>
              <w:right w:w="120" w:type="dxa"/>
            </w:tcMar>
            <w:vAlign w:val="center"/>
          </w:tcPr>
          <w:p w14:paraId="01CC43B5" w14:textId="77777777" w:rsidR="001D736B" w:rsidRPr="00352245" w:rsidRDefault="00000000" w:rsidP="00352245">
            <w:r w:rsidRPr="00352245">
              <w:t>Chọn biến đo</w:t>
            </w:r>
          </w:p>
        </w:tc>
        <w:tc>
          <w:tcPr>
            <w:tcW w:w="6560" w:type="dxa"/>
            <w:tcMar>
              <w:top w:w="80" w:type="dxa"/>
              <w:left w:w="120" w:type="dxa"/>
              <w:bottom w:w="80" w:type="dxa"/>
              <w:right w:w="120" w:type="dxa"/>
            </w:tcMar>
            <w:vAlign w:val="center"/>
          </w:tcPr>
          <w:p w14:paraId="144E370C" w14:textId="77777777" w:rsidR="001D736B" w:rsidRPr="00352245" w:rsidRDefault="00000000" w:rsidP="00352245">
            <w:r w:rsidRPr="00352245">
              <w:t>Chốt thời gian, số lần liên hệ, tỷ lệ giao lần đầu, số đơn hoàn và mức hài lòng.</w:t>
            </w:r>
          </w:p>
        </w:tc>
      </w:tr>
      <w:tr w:rsidR="001D736B" w14:paraId="10A940E1" w14:textId="77777777">
        <w:tc>
          <w:tcPr>
            <w:tcW w:w="900" w:type="dxa"/>
            <w:tcMar>
              <w:top w:w="80" w:type="dxa"/>
              <w:left w:w="120" w:type="dxa"/>
              <w:bottom w:w="80" w:type="dxa"/>
              <w:right w:w="120" w:type="dxa"/>
            </w:tcMar>
            <w:vAlign w:val="center"/>
          </w:tcPr>
          <w:p w14:paraId="4E6F1681" w14:textId="77777777" w:rsidR="001D736B" w:rsidRPr="00352245" w:rsidRDefault="00000000" w:rsidP="00352245">
            <w:r w:rsidRPr="00352245">
              <w:t>125-145</w:t>
            </w:r>
          </w:p>
        </w:tc>
        <w:tc>
          <w:tcPr>
            <w:tcW w:w="1900" w:type="dxa"/>
            <w:tcMar>
              <w:top w:w="80" w:type="dxa"/>
              <w:left w:w="120" w:type="dxa"/>
              <w:bottom w:w="80" w:type="dxa"/>
              <w:right w:w="120" w:type="dxa"/>
            </w:tcMar>
            <w:vAlign w:val="center"/>
          </w:tcPr>
          <w:p w14:paraId="16BF31BA" w14:textId="77777777" w:rsidR="001D736B" w:rsidRPr="00352245" w:rsidRDefault="00000000" w:rsidP="00352245">
            <w:r w:rsidRPr="00352245">
              <w:t>Kiểm chứng chéo</w:t>
            </w:r>
          </w:p>
        </w:tc>
        <w:tc>
          <w:tcPr>
            <w:tcW w:w="6560" w:type="dxa"/>
            <w:tcMar>
              <w:top w:w="80" w:type="dxa"/>
              <w:left w:w="120" w:type="dxa"/>
              <w:bottom w:w="80" w:type="dxa"/>
              <w:right w:w="120" w:type="dxa"/>
            </w:tcMar>
            <w:vAlign w:val="center"/>
          </w:tcPr>
          <w:p w14:paraId="3FE35E66" w14:textId="77777777" w:rsidR="001D736B" w:rsidRPr="00352245" w:rsidRDefault="00000000" w:rsidP="00352245">
            <w:r w:rsidRPr="00352245">
              <w:t>Mỗi nhóm vai trò phản biện sơ đồ và dữ liệu của nhóm còn lại.</w:t>
            </w:r>
          </w:p>
        </w:tc>
      </w:tr>
      <w:tr w:rsidR="001D736B" w14:paraId="18C2F02D" w14:textId="77777777">
        <w:tc>
          <w:tcPr>
            <w:tcW w:w="900" w:type="dxa"/>
            <w:tcMar>
              <w:top w:w="80" w:type="dxa"/>
              <w:left w:w="120" w:type="dxa"/>
              <w:bottom w:w="80" w:type="dxa"/>
              <w:right w:w="120" w:type="dxa"/>
            </w:tcMar>
            <w:vAlign w:val="center"/>
          </w:tcPr>
          <w:p w14:paraId="482AB8B3" w14:textId="77777777" w:rsidR="001D736B" w:rsidRPr="00352245" w:rsidRDefault="00000000" w:rsidP="00352245">
            <w:r w:rsidRPr="00352245">
              <w:t>145-150</w:t>
            </w:r>
          </w:p>
        </w:tc>
        <w:tc>
          <w:tcPr>
            <w:tcW w:w="1900" w:type="dxa"/>
            <w:tcMar>
              <w:top w:w="80" w:type="dxa"/>
              <w:left w:w="120" w:type="dxa"/>
              <w:bottom w:w="80" w:type="dxa"/>
              <w:right w:w="120" w:type="dxa"/>
            </w:tcMar>
            <w:vAlign w:val="center"/>
          </w:tcPr>
          <w:p w14:paraId="29FC9760" w14:textId="77777777" w:rsidR="001D736B" w:rsidRPr="00352245" w:rsidRDefault="00000000" w:rsidP="00352245">
            <w:r w:rsidRPr="00352245">
              <w:t>Chốt</w:t>
            </w:r>
          </w:p>
        </w:tc>
        <w:tc>
          <w:tcPr>
            <w:tcW w:w="6560" w:type="dxa"/>
            <w:tcMar>
              <w:top w:w="80" w:type="dxa"/>
              <w:left w:w="120" w:type="dxa"/>
              <w:bottom w:w="80" w:type="dxa"/>
              <w:right w:w="120" w:type="dxa"/>
            </w:tcMar>
            <w:vAlign w:val="center"/>
          </w:tcPr>
          <w:p w14:paraId="5A480A60" w14:textId="77777777" w:rsidR="001D736B" w:rsidRPr="00352245" w:rsidRDefault="00000000" w:rsidP="00352245">
            <w:r w:rsidRPr="00352245">
              <w:t>Giao việc tìm bằng chứng cho các điểm chưa thống nhất.</w:t>
            </w:r>
          </w:p>
        </w:tc>
      </w:tr>
    </w:tbl>
    <w:p w14:paraId="0984A606" w14:textId="77777777" w:rsidR="001D736B" w:rsidRDefault="001D736B">
      <w:pPr>
        <w:spacing w:after="40"/>
      </w:pPr>
    </w:p>
    <w:p w14:paraId="40E1E615" w14:textId="77777777" w:rsidR="001D736B" w:rsidRDefault="00000000">
      <w:pPr>
        <w:pStyle w:val="Heading2"/>
      </w:pPr>
      <w:r>
        <w:t>2.5. Lịch trình chi tiết Phiên 3</w:t>
      </w:r>
    </w:p>
    <w:p w14:paraId="35448C6B" w14:textId="77777777" w:rsidR="001D736B" w:rsidRDefault="00000000">
      <w:pPr>
        <w:keepNext/>
        <w:spacing w:before="80" w:after="80"/>
      </w:pPr>
      <w:r>
        <w:rPr>
          <w:rFonts w:ascii="Calibri" w:hAnsi="Calibri"/>
          <w:i/>
          <w:color w:val="5F6368"/>
          <w:sz w:val="19"/>
        </w:rPr>
        <w:t>Bảng 7. Run-of-show Phiên 3</w:t>
      </w:r>
    </w:p>
    <w:tbl>
      <w:tblPr>
        <w:tblStyle w:val="TableGrid"/>
        <w:tblW w:w="9360" w:type="dxa"/>
        <w:tblInd w:w="120" w:type="dxa"/>
        <w:tblLayout w:type="fixed"/>
        <w:tblLook w:val="04A0" w:firstRow="1" w:lastRow="0" w:firstColumn="1" w:lastColumn="0" w:noHBand="0" w:noVBand="1"/>
      </w:tblPr>
      <w:tblGrid>
        <w:gridCol w:w="900"/>
        <w:gridCol w:w="1900"/>
        <w:gridCol w:w="6560"/>
      </w:tblGrid>
      <w:tr w:rsidR="001D736B" w14:paraId="006B4E81" w14:textId="77777777" w:rsidTr="003501C9">
        <w:trPr>
          <w:tblHeader/>
        </w:trPr>
        <w:tc>
          <w:tcPr>
            <w:tcW w:w="900" w:type="dxa"/>
            <w:tcMar>
              <w:top w:w="80" w:type="dxa"/>
              <w:left w:w="120" w:type="dxa"/>
              <w:bottom w:w="80" w:type="dxa"/>
              <w:right w:w="120" w:type="dxa"/>
            </w:tcMar>
            <w:vAlign w:val="center"/>
          </w:tcPr>
          <w:p w14:paraId="21CBC814" w14:textId="77777777" w:rsidR="001D736B" w:rsidRPr="003501C9" w:rsidRDefault="00000000" w:rsidP="003501C9">
            <w:pPr>
              <w:rPr>
                <w:b/>
                <w:bCs/>
              </w:rPr>
            </w:pPr>
            <w:r w:rsidRPr="003501C9">
              <w:rPr>
                <w:b/>
                <w:bCs/>
              </w:rPr>
              <w:t>Phút</w:t>
            </w:r>
          </w:p>
        </w:tc>
        <w:tc>
          <w:tcPr>
            <w:tcW w:w="1900" w:type="dxa"/>
            <w:tcMar>
              <w:top w:w="80" w:type="dxa"/>
              <w:left w:w="120" w:type="dxa"/>
              <w:bottom w:w="80" w:type="dxa"/>
              <w:right w:w="120" w:type="dxa"/>
            </w:tcMar>
            <w:vAlign w:val="center"/>
          </w:tcPr>
          <w:p w14:paraId="21C76DA0" w14:textId="77777777" w:rsidR="001D736B" w:rsidRPr="003501C9" w:rsidRDefault="00000000" w:rsidP="003501C9">
            <w:pPr>
              <w:rPr>
                <w:b/>
                <w:bCs/>
              </w:rPr>
            </w:pPr>
            <w:r w:rsidRPr="003501C9">
              <w:rPr>
                <w:b/>
                <w:bCs/>
              </w:rPr>
              <w:t>Hoạt động</w:t>
            </w:r>
          </w:p>
        </w:tc>
        <w:tc>
          <w:tcPr>
            <w:tcW w:w="6560" w:type="dxa"/>
            <w:tcMar>
              <w:top w:w="80" w:type="dxa"/>
              <w:left w:w="120" w:type="dxa"/>
              <w:bottom w:w="80" w:type="dxa"/>
              <w:right w:w="120" w:type="dxa"/>
            </w:tcMar>
            <w:vAlign w:val="center"/>
          </w:tcPr>
          <w:p w14:paraId="7AC55C1A" w14:textId="77777777" w:rsidR="001D736B" w:rsidRPr="003501C9" w:rsidRDefault="00000000" w:rsidP="003501C9">
            <w:pPr>
              <w:rPr>
                <w:b/>
                <w:bCs/>
              </w:rPr>
            </w:pPr>
            <w:r w:rsidRPr="003501C9">
              <w:rPr>
                <w:b/>
                <w:bCs/>
              </w:rPr>
              <w:t>Cách thực hiện</w:t>
            </w:r>
          </w:p>
        </w:tc>
      </w:tr>
      <w:tr w:rsidR="001D736B" w14:paraId="2C2DF830" w14:textId="77777777">
        <w:tc>
          <w:tcPr>
            <w:tcW w:w="900" w:type="dxa"/>
            <w:tcMar>
              <w:top w:w="80" w:type="dxa"/>
              <w:left w:w="120" w:type="dxa"/>
              <w:bottom w:w="80" w:type="dxa"/>
              <w:right w:w="120" w:type="dxa"/>
            </w:tcMar>
            <w:vAlign w:val="center"/>
          </w:tcPr>
          <w:p w14:paraId="2FAF647C" w14:textId="77777777" w:rsidR="001D736B" w:rsidRDefault="00000000" w:rsidP="003501C9">
            <w:r>
              <w:t>00-20</w:t>
            </w:r>
          </w:p>
        </w:tc>
        <w:tc>
          <w:tcPr>
            <w:tcW w:w="1900" w:type="dxa"/>
            <w:tcMar>
              <w:top w:w="80" w:type="dxa"/>
              <w:left w:w="120" w:type="dxa"/>
              <w:bottom w:w="80" w:type="dxa"/>
              <w:right w:w="120" w:type="dxa"/>
            </w:tcMar>
            <w:vAlign w:val="center"/>
          </w:tcPr>
          <w:p w14:paraId="76AEB6AC" w14:textId="77777777" w:rsidR="001D736B" w:rsidRDefault="00000000" w:rsidP="003501C9">
            <w:r>
              <w:t>Trình bày BPMN</w:t>
            </w:r>
          </w:p>
        </w:tc>
        <w:tc>
          <w:tcPr>
            <w:tcW w:w="6560" w:type="dxa"/>
            <w:tcMar>
              <w:top w:w="80" w:type="dxa"/>
              <w:left w:w="120" w:type="dxa"/>
              <w:bottom w:w="80" w:type="dxa"/>
              <w:right w:w="120" w:type="dxa"/>
            </w:tcMar>
            <w:vAlign w:val="center"/>
          </w:tcPr>
          <w:p w14:paraId="27A2D0B8" w14:textId="77777777" w:rsidR="001D736B" w:rsidRDefault="00000000" w:rsidP="003501C9">
            <w:r>
              <w:t>Đi theo từng luồng chính và ngoại lệ; không sửa ngay khi người tham gia đang nói.</w:t>
            </w:r>
          </w:p>
        </w:tc>
      </w:tr>
      <w:tr w:rsidR="001D736B" w14:paraId="7A3A684C" w14:textId="77777777">
        <w:tc>
          <w:tcPr>
            <w:tcW w:w="900" w:type="dxa"/>
            <w:tcMar>
              <w:top w:w="80" w:type="dxa"/>
              <w:left w:w="120" w:type="dxa"/>
              <w:bottom w:w="80" w:type="dxa"/>
              <w:right w:w="120" w:type="dxa"/>
            </w:tcMar>
            <w:vAlign w:val="center"/>
          </w:tcPr>
          <w:p w14:paraId="7A971F01" w14:textId="77777777" w:rsidR="001D736B" w:rsidRDefault="00000000" w:rsidP="003501C9">
            <w:r>
              <w:t>20-50</w:t>
            </w:r>
          </w:p>
        </w:tc>
        <w:tc>
          <w:tcPr>
            <w:tcW w:w="1900" w:type="dxa"/>
            <w:tcMar>
              <w:top w:w="80" w:type="dxa"/>
              <w:left w:w="120" w:type="dxa"/>
              <w:bottom w:w="80" w:type="dxa"/>
              <w:right w:w="120" w:type="dxa"/>
            </w:tcMar>
            <w:vAlign w:val="center"/>
          </w:tcPr>
          <w:p w14:paraId="128D53D7" w14:textId="77777777" w:rsidR="001D736B" w:rsidRDefault="00000000" w:rsidP="003501C9">
            <w:r>
              <w:t>Xác nhận</w:t>
            </w:r>
          </w:p>
        </w:tc>
        <w:tc>
          <w:tcPr>
            <w:tcW w:w="6560" w:type="dxa"/>
            <w:tcMar>
              <w:top w:w="80" w:type="dxa"/>
              <w:left w:w="120" w:type="dxa"/>
              <w:bottom w:w="80" w:type="dxa"/>
              <w:right w:w="120" w:type="dxa"/>
            </w:tcMar>
            <w:vAlign w:val="center"/>
          </w:tcPr>
          <w:p w14:paraId="52D616ED" w14:textId="77777777" w:rsidR="001D736B" w:rsidRDefault="00000000" w:rsidP="003501C9">
            <w:r>
              <w:t>Đánh dấu: đúng, cần sửa, chưa đủ bằng chứng, ngoài phạm vi.</w:t>
            </w:r>
          </w:p>
        </w:tc>
      </w:tr>
      <w:tr w:rsidR="001D736B" w14:paraId="0EE8276A" w14:textId="77777777">
        <w:tc>
          <w:tcPr>
            <w:tcW w:w="900" w:type="dxa"/>
            <w:tcMar>
              <w:top w:w="80" w:type="dxa"/>
              <w:left w:w="120" w:type="dxa"/>
              <w:bottom w:w="80" w:type="dxa"/>
              <w:right w:w="120" w:type="dxa"/>
            </w:tcMar>
            <w:vAlign w:val="center"/>
          </w:tcPr>
          <w:p w14:paraId="2DC02286" w14:textId="77777777" w:rsidR="001D736B" w:rsidRDefault="00000000" w:rsidP="003501C9">
            <w:r>
              <w:t>50-80</w:t>
            </w:r>
          </w:p>
        </w:tc>
        <w:tc>
          <w:tcPr>
            <w:tcW w:w="1900" w:type="dxa"/>
            <w:tcMar>
              <w:top w:w="80" w:type="dxa"/>
              <w:left w:w="120" w:type="dxa"/>
              <w:bottom w:w="80" w:type="dxa"/>
              <w:right w:w="120" w:type="dxa"/>
            </w:tcMar>
            <w:vAlign w:val="center"/>
          </w:tcPr>
          <w:p w14:paraId="3EF92C59" w14:textId="77777777" w:rsidR="001D736B" w:rsidRDefault="00000000" w:rsidP="003501C9">
            <w:r>
              <w:t>Ưu tiên vấn đề</w:t>
            </w:r>
          </w:p>
        </w:tc>
        <w:tc>
          <w:tcPr>
            <w:tcW w:w="6560" w:type="dxa"/>
            <w:tcMar>
              <w:top w:w="80" w:type="dxa"/>
              <w:left w:w="120" w:type="dxa"/>
              <w:bottom w:w="80" w:type="dxa"/>
              <w:right w:w="120" w:type="dxa"/>
            </w:tcMar>
            <w:vAlign w:val="center"/>
          </w:tcPr>
          <w:p w14:paraId="7827189D" w14:textId="77777777" w:rsidR="001D736B" w:rsidRDefault="00000000" w:rsidP="003501C9">
            <w:r>
              <w:t>Chấm điểm tác động và tần suất theo thang 1-5; ghi rõ điểm là nhận định của người tham gia.</w:t>
            </w:r>
          </w:p>
        </w:tc>
      </w:tr>
      <w:tr w:rsidR="001D736B" w14:paraId="4302435C" w14:textId="77777777">
        <w:tc>
          <w:tcPr>
            <w:tcW w:w="900" w:type="dxa"/>
            <w:tcMar>
              <w:top w:w="80" w:type="dxa"/>
              <w:left w:w="120" w:type="dxa"/>
              <w:bottom w:w="80" w:type="dxa"/>
              <w:right w:w="120" w:type="dxa"/>
            </w:tcMar>
            <w:vAlign w:val="center"/>
          </w:tcPr>
          <w:p w14:paraId="7B3CC207" w14:textId="77777777" w:rsidR="001D736B" w:rsidRDefault="00000000" w:rsidP="003501C9">
            <w:r>
              <w:t>80-105</w:t>
            </w:r>
          </w:p>
        </w:tc>
        <w:tc>
          <w:tcPr>
            <w:tcW w:w="1900" w:type="dxa"/>
            <w:tcMar>
              <w:top w:w="80" w:type="dxa"/>
              <w:left w:w="120" w:type="dxa"/>
              <w:bottom w:w="80" w:type="dxa"/>
              <w:right w:w="120" w:type="dxa"/>
            </w:tcMar>
            <w:vAlign w:val="center"/>
          </w:tcPr>
          <w:p w14:paraId="64EC9368" w14:textId="77777777" w:rsidR="001D736B" w:rsidRDefault="00000000" w:rsidP="003501C9">
            <w:r>
              <w:t>Chốt hành động</w:t>
            </w:r>
          </w:p>
        </w:tc>
        <w:tc>
          <w:tcPr>
            <w:tcW w:w="6560" w:type="dxa"/>
            <w:tcMar>
              <w:top w:w="80" w:type="dxa"/>
              <w:left w:w="120" w:type="dxa"/>
              <w:bottom w:w="80" w:type="dxa"/>
              <w:right w:w="120" w:type="dxa"/>
            </w:tcMar>
            <w:vAlign w:val="center"/>
          </w:tcPr>
          <w:p w14:paraId="62DFE933" w14:textId="77777777" w:rsidR="001D736B" w:rsidRDefault="00000000" w:rsidP="003501C9">
            <w:r>
              <w:t>Gán người phụ trách, nguồn cần tìm, hạn hoàn thành và điều kiện đóng.</w:t>
            </w:r>
          </w:p>
        </w:tc>
      </w:tr>
      <w:tr w:rsidR="001D736B" w14:paraId="2A553B01" w14:textId="77777777">
        <w:tc>
          <w:tcPr>
            <w:tcW w:w="900" w:type="dxa"/>
            <w:tcMar>
              <w:top w:w="80" w:type="dxa"/>
              <w:left w:w="120" w:type="dxa"/>
              <w:bottom w:w="80" w:type="dxa"/>
              <w:right w:w="120" w:type="dxa"/>
            </w:tcMar>
            <w:vAlign w:val="center"/>
          </w:tcPr>
          <w:p w14:paraId="48DF0799" w14:textId="77777777" w:rsidR="001D736B" w:rsidRDefault="00000000" w:rsidP="003501C9">
            <w:r>
              <w:t>105-120</w:t>
            </w:r>
          </w:p>
        </w:tc>
        <w:tc>
          <w:tcPr>
            <w:tcW w:w="1900" w:type="dxa"/>
            <w:tcMar>
              <w:top w:w="80" w:type="dxa"/>
              <w:left w:w="120" w:type="dxa"/>
              <w:bottom w:w="80" w:type="dxa"/>
              <w:right w:w="120" w:type="dxa"/>
            </w:tcMar>
            <w:vAlign w:val="center"/>
          </w:tcPr>
          <w:p w14:paraId="2F3356FE" w14:textId="77777777" w:rsidR="001D736B" w:rsidRDefault="00000000" w:rsidP="003501C9">
            <w:r>
              <w:t>Kết thúc</w:t>
            </w:r>
          </w:p>
        </w:tc>
        <w:tc>
          <w:tcPr>
            <w:tcW w:w="6560" w:type="dxa"/>
            <w:tcMar>
              <w:top w:w="80" w:type="dxa"/>
              <w:left w:w="120" w:type="dxa"/>
              <w:bottom w:w="80" w:type="dxa"/>
              <w:right w:w="120" w:type="dxa"/>
            </w:tcMar>
            <w:vAlign w:val="center"/>
          </w:tcPr>
          <w:p w14:paraId="5F9D2304" w14:textId="77777777" w:rsidR="001D736B" w:rsidRDefault="00000000" w:rsidP="003501C9">
            <w:r>
              <w:t>Đọc lại quyết định; xác nhận không có nội dung nào được hiểu là tuyên bố chính thức của SPX.</w:t>
            </w:r>
          </w:p>
        </w:tc>
      </w:tr>
    </w:tbl>
    <w:p w14:paraId="22C55415" w14:textId="77777777" w:rsidR="001D736B" w:rsidRDefault="001D736B">
      <w:pPr>
        <w:spacing w:after="40"/>
      </w:pPr>
    </w:p>
    <w:p w14:paraId="07375E62" w14:textId="77777777" w:rsidR="001D736B" w:rsidRDefault="00000000">
      <w:pPr>
        <w:pStyle w:val="Heading2"/>
      </w:pPr>
      <w:r>
        <w:t>2.6. Lời dẫn điều phối viên</w:t>
      </w:r>
    </w:p>
    <w:p w14:paraId="722C8447" w14:textId="77777777" w:rsidR="001D736B" w:rsidRPr="00352245" w:rsidRDefault="00000000" w:rsidP="00352245">
      <w:pPr>
        <w:pStyle w:val="ListParagraph"/>
        <w:numPr>
          <w:ilvl w:val="0"/>
          <w:numId w:val="11"/>
        </w:numPr>
      </w:pPr>
      <w:r w:rsidRPr="00352245">
        <w:t>Mở đầu: Buổi làm việc nhằm mô tả trải nghiệm và các bước có thể quan sát, không đánh giá cá nhân và không đại diện cho SPX Express. Khi chưa chắc chắn, chúng ta sẽ ghi là giả thuyết cần xác minh.</w:t>
      </w:r>
    </w:p>
    <w:p w14:paraId="30DB9E37" w14:textId="77777777" w:rsidR="001D736B" w:rsidRPr="00352245" w:rsidRDefault="00000000" w:rsidP="00352245">
      <w:pPr>
        <w:pStyle w:val="ListParagraph"/>
        <w:numPr>
          <w:ilvl w:val="0"/>
          <w:numId w:val="11"/>
        </w:numPr>
      </w:pPr>
      <w:r w:rsidRPr="00352245">
        <w:t>Khi có mâu thuẫn: Hai trải nghiệm đang khác nhau. Tôi sẽ ghi cả hai trường hợp, nguồn và điều kiện xảy ra; chúng ta chưa chọn một bên là đúng khi chưa có bằng chứng.</w:t>
      </w:r>
    </w:p>
    <w:p w14:paraId="745178B9" w14:textId="77777777" w:rsidR="001D736B" w:rsidRPr="00352245" w:rsidRDefault="00000000" w:rsidP="00352245">
      <w:pPr>
        <w:pStyle w:val="ListParagraph"/>
        <w:numPr>
          <w:ilvl w:val="0"/>
          <w:numId w:val="11"/>
        </w:numPr>
      </w:pPr>
      <w:r w:rsidRPr="00352245">
        <w:t>Khi câu chuyện đi xa phạm vi: Nội dung này hữu ích nhưng thuộc giai đoạn khác. Tôi đưa vào bãi đỗ vấn đề để nhóm xem xét sau, còn phiên này quay lại chặng giao cuối và hoàn hàng.</w:t>
      </w:r>
    </w:p>
    <w:p w14:paraId="74913BC1" w14:textId="77777777" w:rsidR="001D736B" w:rsidRPr="00352245" w:rsidRDefault="00000000" w:rsidP="00352245">
      <w:pPr>
        <w:pStyle w:val="ListParagraph"/>
        <w:numPr>
          <w:ilvl w:val="0"/>
          <w:numId w:val="11"/>
        </w:numPr>
      </w:pPr>
      <w:r w:rsidRPr="00352245">
        <w:lastRenderedPageBreak/>
        <w:t>Khi xuất hiện suy đoán nội bộ: Bạn biết điều này từ trải nghiệm trực tiếp, thông báo trên hệ thống hay suy đoán? Tôi sẽ gắn nhãn tương ứng.</w:t>
      </w:r>
    </w:p>
    <w:p w14:paraId="02AE4058" w14:textId="77777777" w:rsidR="001D736B" w:rsidRPr="00352245" w:rsidRDefault="00000000" w:rsidP="00352245">
      <w:pPr>
        <w:pStyle w:val="ListParagraph"/>
        <w:numPr>
          <w:ilvl w:val="0"/>
          <w:numId w:val="11"/>
        </w:numPr>
      </w:pPr>
      <w:r w:rsidRPr="00352245">
        <w:t>Khi chốt một bước: Ai thực hiện? Điều gì kích hoạt? Đầu vào là gì? Trạng thái nào được tạo? Nếu thất bại thì đi đâu? Có bằng chứng nào?</w:t>
      </w:r>
    </w:p>
    <w:p w14:paraId="71E732BA" w14:textId="77777777" w:rsidR="001D736B" w:rsidRPr="00352245" w:rsidRDefault="00000000" w:rsidP="00352245">
      <w:pPr>
        <w:pStyle w:val="ListParagraph"/>
        <w:numPr>
          <w:ilvl w:val="0"/>
          <w:numId w:val="11"/>
        </w:numPr>
      </w:pPr>
      <w:r w:rsidRPr="00352245">
        <w:t>Kết thúc: Tôi đọc lại các quyết định, điểm chưa rõ và người phụ trách. Sau buổi này nhóm sẽ gửi sơ đồ/bản ghi để xác nhận nội dung, không yêu cầu xác nhận thay cho SPX.</w:t>
      </w:r>
    </w:p>
    <w:p w14:paraId="4D9203B5" w14:textId="77777777" w:rsidR="001D736B" w:rsidRDefault="00000000">
      <w:pPr>
        <w:pStyle w:val="Heading2"/>
      </w:pPr>
      <w:r>
        <w:t>2.7. Nguyên tắc điều phối và bảo vệ dữ liệu</w:t>
      </w:r>
    </w:p>
    <w:p w14:paraId="75A50427" w14:textId="77777777" w:rsidR="001D736B" w:rsidRDefault="00000000" w:rsidP="00352245">
      <w:pPr>
        <w:pStyle w:val="ListParagraph"/>
        <w:numPr>
          <w:ilvl w:val="0"/>
          <w:numId w:val="13"/>
        </w:numPr>
      </w:pPr>
      <w:r>
        <w:t>Chỉ ghi mã người tham gia (BUY-01, SEL-01...), không ghi số điện thoại, địa chỉ nhận hàng hay mã vận đơn đầy đủ vào báo cáo.</w:t>
      </w:r>
    </w:p>
    <w:p w14:paraId="569D3E5C" w14:textId="77777777" w:rsidR="001D736B" w:rsidRDefault="00000000" w:rsidP="00352245">
      <w:pPr>
        <w:pStyle w:val="ListParagraph"/>
        <w:numPr>
          <w:ilvl w:val="0"/>
          <w:numId w:val="13"/>
        </w:numPr>
      </w:pPr>
      <w:r>
        <w:t>Không thu âm hoặc chụp màn hình đơn hàng nếu chưa có đồng ý rõ ràng.</w:t>
      </w:r>
    </w:p>
    <w:p w14:paraId="696E225E" w14:textId="77777777" w:rsidR="001D736B" w:rsidRDefault="00000000" w:rsidP="00352245">
      <w:pPr>
        <w:pStyle w:val="ListParagraph"/>
        <w:numPr>
          <w:ilvl w:val="0"/>
          <w:numId w:val="13"/>
        </w:numPr>
      </w:pPr>
      <w:r>
        <w:t>Tách ba nhãn: trải nghiệm trực tiếp, thông tin công khai và suy đoán.</w:t>
      </w:r>
    </w:p>
    <w:p w14:paraId="41294CE9" w14:textId="77777777" w:rsidR="001D736B" w:rsidRDefault="00000000" w:rsidP="00352245">
      <w:pPr>
        <w:pStyle w:val="ListParagraph"/>
        <w:numPr>
          <w:ilvl w:val="0"/>
          <w:numId w:val="13"/>
        </w:numPr>
      </w:pPr>
      <w:r>
        <w:t>Mọi con số phải có kỳ đo và đơn vị; không biến ước lượng của một cá nhân thành KPI của SPX.</w:t>
      </w:r>
    </w:p>
    <w:p w14:paraId="68785B89" w14:textId="77777777" w:rsidR="001D736B" w:rsidRDefault="00000000" w:rsidP="00352245">
      <w:pPr>
        <w:pStyle w:val="ListParagraph"/>
        <w:numPr>
          <w:ilvl w:val="0"/>
          <w:numId w:val="13"/>
        </w:numPr>
      </w:pPr>
      <w:r>
        <w:t>Nếu không có nhân sự SPX, kết quả chỉ phản ánh góc nhìn khách hàng và không được gọi là quy trình nội bộ đã xác nhận.</w:t>
      </w:r>
    </w:p>
    <w:p w14:paraId="6C5C8F40" w14:textId="77777777" w:rsidR="001D736B" w:rsidRDefault="00000000">
      <w:pPr>
        <w:pStyle w:val="Heading1"/>
      </w:pPr>
      <w:r>
        <w:t>3. Sơ đồ tổ chức chức năng liên quan</w:t>
      </w:r>
    </w:p>
    <w:p w14:paraId="35F08D73" w14:textId="77777777" w:rsidR="001D736B" w:rsidRDefault="00000000" w:rsidP="00CE7FC6">
      <w:pPr>
        <w:ind w:firstLine="720"/>
      </w:pPr>
      <w:r>
        <w:t>Do SPX không công bố sơ đồ tổ chức chi tiết cho quy trình này trong các nguồn nhóm sử dụng, sơ đồ sau chỉ là mô hình vai trò chức năng phục vụ khám phá và BPMN. Các chức danh cấp quản lý, quan hệ báo cáo và tên bộ phận phải được xác minh trước khi viết như dữ kiện chính thức.</w:t>
      </w:r>
    </w:p>
    <w:p w14:paraId="34F32BE4" w14:textId="77777777" w:rsidR="00BF0A4A" w:rsidRDefault="00BF0A4A" w:rsidP="00BF0A4A">
      <w:pPr>
        <w:keepNext/>
      </w:pPr>
      <w:r>
        <w:rPr>
          <w:noProof/>
        </w:rPr>
        <w:lastRenderedPageBreak/>
        <w:drawing>
          <wp:inline distT="0" distB="0" distL="0" distR="0" wp14:anchorId="7ACB2C19" wp14:editId="4D7CF96E">
            <wp:extent cx="5943600" cy="3640455"/>
            <wp:effectExtent l="0" t="0" r="0" b="0"/>
            <wp:docPr id="48548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7513" name=""/>
                    <pic:cNvPicPr/>
                  </pic:nvPicPr>
                  <pic:blipFill>
                    <a:blip r:embed="rId8"/>
                    <a:stretch>
                      <a:fillRect/>
                    </a:stretch>
                  </pic:blipFill>
                  <pic:spPr>
                    <a:xfrm>
                      <a:off x="0" y="0"/>
                      <a:ext cx="5943600" cy="3640455"/>
                    </a:xfrm>
                    <a:prstGeom prst="rect">
                      <a:avLst/>
                    </a:prstGeom>
                  </pic:spPr>
                </pic:pic>
              </a:graphicData>
            </a:graphic>
          </wp:inline>
        </w:drawing>
      </w:r>
    </w:p>
    <w:p w14:paraId="11785174" w14:textId="2B7C6C27" w:rsidR="001D736B" w:rsidRPr="00BF0A4A" w:rsidRDefault="00BF0A4A" w:rsidP="00BF0A4A">
      <w:pPr>
        <w:pStyle w:val="Caption"/>
        <w:jc w:val="center"/>
        <w:rPr>
          <w:color w:val="000000" w:themeColor="text1"/>
        </w:rPr>
      </w:pPr>
      <w:r w:rsidRPr="00BF0A4A">
        <w:rPr>
          <w:rFonts w:cs="Times New Roman"/>
          <w:b w:val="0"/>
          <w:bCs w:val="0"/>
          <w:i/>
          <w:iCs/>
          <w:color w:val="000000" w:themeColor="text1"/>
        </w:rPr>
        <w:t xml:space="preserve">Hình </w:t>
      </w:r>
      <w:r w:rsidRPr="00BF0A4A">
        <w:rPr>
          <w:rFonts w:cs="Times New Roman"/>
          <w:b w:val="0"/>
          <w:bCs w:val="0"/>
          <w:i/>
          <w:iCs/>
          <w:color w:val="000000" w:themeColor="text1"/>
        </w:rPr>
        <w:fldChar w:fldCharType="begin"/>
      </w:r>
      <w:r w:rsidRPr="00BF0A4A">
        <w:rPr>
          <w:rFonts w:cs="Times New Roman"/>
          <w:b w:val="0"/>
          <w:bCs w:val="0"/>
          <w:i/>
          <w:iCs/>
          <w:color w:val="000000" w:themeColor="text1"/>
        </w:rPr>
        <w:instrText xml:space="preserve"> SEQ Hình \* ARABIC </w:instrText>
      </w:r>
      <w:r w:rsidRPr="00BF0A4A">
        <w:rPr>
          <w:rFonts w:cs="Times New Roman"/>
          <w:b w:val="0"/>
          <w:bCs w:val="0"/>
          <w:i/>
          <w:iCs/>
          <w:color w:val="000000" w:themeColor="text1"/>
        </w:rPr>
        <w:fldChar w:fldCharType="separate"/>
      </w:r>
      <w:r w:rsidRPr="00BF0A4A">
        <w:rPr>
          <w:rFonts w:cs="Times New Roman"/>
          <w:b w:val="0"/>
          <w:bCs w:val="0"/>
          <w:i/>
          <w:iCs/>
          <w:noProof/>
          <w:color w:val="000000" w:themeColor="text1"/>
        </w:rPr>
        <w:t>1</w:t>
      </w:r>
      <w:r w:rsidRPr="00BF0A4A">
        <w:rPr>
          <w:rFonts w:cs="Times New Roman"/>
          <w:b w:val="0"/>
          <w:bCs w:val="0"/>
          <w:i/>
          <w:iCs/>
          <w:color w:val="000000" w:themeColor="text1"/>
        </w:rPr>
        <w:fldChar w:fldCharType="end"/>
      </w:r>
      <w:r>
        <w:t xml:space="preserve"> </w:t>
      </w:r>
      <w:r w:rsidRPr="00BF0A4A">
        <w:rPr>
          <w:rFonts w:ascii="Calibri" w:hAnsi="Calibri"/>
          <w:b w:val="0"/>
          <w:i/>
          <w:color w:val="000000" w:themeColor="text1"/>
          <w:sz w:val="19"/>
        </w:rPr>
        <w:t>Sơ đồ tổ chức chức năng đề xuất cho quy trình giao chặng cuối và hoàn hàng</w:t>
      </w:r>
    </w:p>
    <w:p w14:paraId="4FD981DE" w14:textId="77777777" w:rsidR="001D736B" w:rsidRDefault="00000000">
      <w:pPr>
        <w:keepNext/>
        <w:spacing w:before="80" w:after="80"/>
      </w:pPr>
      <w:r>
        <w:rPr>
          <w:rFonts w:ascii="Calibri" w:hAnsi="Calibri"/>
          <w:i/>
          <w:color w:val="5F6368"/>
          <w:sz w:val="19"/>
        </w:rPr>
        <w:t>Bảng 8. Diễn giải vai trò trong sơ đồ chức năng</w:t>
      </w:r>
    </w:p>
    <w:tbl>
      <w:tblPr>
        <w:tblStyle w:val="TableGrid"/>
        <w:tblW w:w="9360" w:type="dxa"/>
        <w:tblInd w:w="120" w:type="dxa"/>
        <w:tblLayout w:type="fixed"/>
        <w:tblLook w:val="04A0" w:firstRow="1" w:lastRow="0" w:firstColumn="1" w:lastColumn="0" w:noHBand="0" w:noVBand="1"/>
      </w:tblPr>
      <w:tblGrid>
        <w:gridCol w:w="2100"/>
        <w:gridCol w:w="1600"/>
        <w:gridCol w:w="5660"/>
      </w:tblGrid>
      <w:tr w:rsidR="001D736B" w14:paraId="04ED1A01" w14:textId="77777777" w:rsidTr="003501C9">
        <w:trPr>
          <w:tblHeader/>
        </w:trPr>
        <w:tc>
          <w:tcPr>
            <w:tcW w:w="2100" w:type="dxa"/>
            <w:tcMar>
              <w:top w:w="80" w:type="dxa"/>
              <w:left w:w="120" w:type="dxa"/>
              <w:bottom w:w="80" w:type="dxa"/>
              <w:right w:w="120" w:type="dxa"/>
            </w:tcMar>
            <w:vAlign w:val="center"/>
          </w:tcPr>
          <w:p w14:paraId="6657FA5D" w14:textId="77777777" w:rsidR="001D736B" w:rsidRPr="003501C9" w:rsidRDefault="00000000" w:rsidP="003501C9">
            <w:pPr>
              <w:rPr>
                <w:b/>
                <w:bCs/>
              </w:rPr>
            </w:pPr>
            <w:r w:rsidRPr="003501C9">
              <w:rPr>
                <w:b/>
                <w:bCs/>
              </w:rPr>
              <w:t>Vai trò</w:t>
            </w:r>
          </w:p>
        </w:tc>
        <w:tc>
          <w:tcPr>
            <w:tcW w:w="1600" w:type="dxa"/>
            <w:tcMar>
              <w:top w:w="80" w:type="dxa"/>
              <w:left w:w="120" w:type="dxa"/>
              <w:bottom w:w="80" w:type="dxa"/>
              <w:right w:w="120" w:type="dxa"/>
            </w:tcMar>
            <w:vAlign w:val="center"/>
          </w:tcPr>
          <w:p w14:paraId="582C9E05" w14:textId="77777777" w:rsidR="001D736B" w:rsidRPr="003501C9" w:rsidRDefault="00000000" w:rsidP="003501C9">
            <w:pPr>
              <w:rPr>
                <w:b/>
                <w:bCs/>
              </w:rPr>
            </w:pPr>
            <w:r w:rsidRPr="003501C9">
              <w:rPr>
                <w:b/>
                <w:bCs/>
              </w:rPr>
              <w:t>Mức xác nhận</w:t>
            </w:r>
          </w:p>
        </w:tc>
        <w:tc>
          <w:tcPr>
            <w:tcW w:w="5660" w:type="dxa"/>
            <w:tcMar>
              <w:top w:w="80" w:type="dxa"/>
              <w:left w:w="120" w:type="dxa"/>
              <w:bottom w:w="80" w:type="dxa"/>
              <w:right w:w="120" w:type="dxa"/>
            </w:tcMar>
            <w:vAlign w:val="center"/>
          </w:tcPr>
          <w:p w14:paraId="42B716A9" w14:textId="77777777" w:rsidR="001D736B" w:rsidRPr="003501C9" w:rsidRDefault="00000000" w:rsidP="003501C9">
            <w:pPr>
              <w:rPr>
                <w:b/>
                <w:bCs/>
              </w:rPr>
            </w:pPr>
            <w:r w:rsidRPr="003501C9">
              <w:rPr>
                <w:b/>
                <w:bCs/>
              </w:rPr>
              <w:t>Trách nhiệm trong phạm vi</w:t>
            </w:r>
          </w:p>
        </w:tc>
      </w:tr>
      <w:tr w:rsidR="001D736B" w14:paraId="43583FD0" w14:textId="77777777">
        <w:tc>
          <w:tcPr>
            <w:tcW w:w="2100" w:type="dxa"/>
            <w:tcMar>
              <w:top w:w="80" w:type="dxa"/>
              <w:left w:w="120" w:type="dxa"/>
              <w:bottom w:w="80" w:type="dxa"/>
              <w:right w:w="120" w:type="dxa"/>
            </w:tcMar>
            <w:vAlign w:val="center"/>
          </w:tcPr>
          <w:p w14:paraId="170B4C37" w14:textId="77777777" w:rsidR="001D736B" w:rsidRDefault="00000000" w:rsidP="003501C9">
            <w:r>
              <w:t>Chủ sở hữu quy trình/Quản lý vận hành</w:t>
            </w:r>
          </w:p>
        </w:tc>
        <w:tc>
          <w:tcPr>
            <w:tcW w:w="1600" w:type="dxa"/>
            <w:tcMar>
              <w:top w:w="80" w:type="dxa"/>
              <w:left w:w="120" w:type="dxa"/>
              <w:bottom w:w="80" w:type="dxa"/>
              <w:right w:w="120" w:type="dxa"/>
            </w:tcMar>
            <w:vAlign w:val="center"/>
          </w:tcPr>
          <w:p w14:paraId="2777A822" w14:textId="77777777" w:rsidR="001D736B" w:rsidRDefault="00000000" w:rsidP="003501C9">
            <w:r>
              <w:t>Giả thuyết</w:t>
            </w:r>
          </w:p>
        </w:tc>
        <w:tc>
          <w:tcPr>
            <w:tcW w:w="5660" w:type="dxa"/>
            <w:tcMar>
              <w:top w:w="80" w:type="dxa"/>
              <w:left w:w="120" w:type="dxa"/>
              <w:bottom w:w="80" w:type="dxa"/>
              <w:right w:w="120" w:type="dxa"/>
            </w:tcMar>
            <w:vAlign w:val="center"/>
          </w:tcPr>
          <w:p w14:paraId="3479E523" w14:textId="77777777" w:rsidR="001D736B" w:rsidRDefault="00000000" w:rsidP="003501C9">
            <w:r>
              <w:t>Đặt mục tiêu dịch vụ, phê duyệt nguyên tắc xử lý ngoại lệ, theo dõi kết quả.</w:t>
            </w:r>
          </w:p>
        </w:tc>
      </w:tr>
      <w:tr w:rsidR="001D736B" w14:paraId="0C131FA9" w14:textId="77777777">
        <w:tc>
          <w:tcPr>
            <w:tcW w:w="2100" w:type="dxa"/>
            <w:tcMar>
              <w:top w:w="80" w:type="dxa"/>
              <w:left w:w="120" w:type="dxa"/>
              <w:bottom w:w="80" w:type="dxa"/>
              <w:right w:w="120" w:type="dxa"/>
            </w:tcMar>
            <w:vAlign w:val="center"/>
          </w:tcPr>
          <w:p w14:paraId="2B94EF12" w14:textId="77777777" w:rsidR="001D736B" w:rsidRDefault="00000000" w:rsidP="003501C9">
            <w:r>
              <w:t>Điều phối trạm giao nhận</w:t>
            </w:r>
          </w:p>
        </w:tc>
        <w:tc>
          <w:tcPr>
            <w:tcW w:w="1600" w:type="dxa"/>
            <w:tcMar>
              <w:top w:w="80" w:type="dxa"/>
              <w:left w:w="120" w:type="dxa"/>
              <w:bottom w:w="80" w:type="dxa"/>
              <w:right w:w="120" w:type="dxa"/>
            </w:tcMar>
            <w:vAlign w:val="center"/>
          </w:tcPr>
          <w:p w14:paraId="0BA45D95" w14:textId="77777777" w:rsidR="001D736B" w:rsidRDefault="00000000" w:rsidP="003501C9">
            <w:r>
              <w:t>Giả thuyết</w:t>
            </w:r>
          </w:p>
        </w:tc>
        <w:tc>
          <w:tcPr>
            <w:tcW w:w="5660" w:type="dxa"/>
            <w:tcMar>
              <w:top w:w="80" w:type="dxa"/>
              <w:left w:w="120" w:type="dxa"/>
              <w:bottom w:w="80" w:type="dxa"/>
              <w:right w:w="120" w:type="dxa"/>
            </w:tcMar>
            <w:vAlign w:val="center"/>
          </w:tcPr>
          <w:p w14:paraId="3BA6E104" w14:textId="77777777" w:rsidR="001D736B" w:rsidRDefault="00000000" w:rsidP="003501C9">
            <w:r>
              <w:t>Phân tuyến, theo dõi tiến độ, tiếp nhận hàng giao không thành công và điều phối bước tiếp theo.</w:t>
            </w:r>
          </w:p>
        </w:tc>
      </w:tr>
      <w:tr w:rsidR="001D736B" w14:paraId="2BD22503" w14:textId="77777777">
        <w:tc>
          <w:tcPr>
            <w:tcW w:w="2100" w:type="dxa"/>
            <w:tcMar>
              <w:top w:w="80" w:type="dxa"/>
              <w:left w:w="120" w:type="dxa"/>
              <w:bottom w:w="80" w:type="dxa"/>
              <w:right w:w="120" w:type="dxa"/>
            </w:tcMar>
            <w:vAlign w:val="center"/>
          </w:tcPr>
          <w:p w14:paraId="54B25BA1" w14:textId="77777777" w:rsidR="001D736B" w:rsidRDefault="00000000" w:rsidP="003501C9">
            <w:r>
              <w:t>Nhân viên giao hàng</w:t>
            </w:r>
          </w:p>
        </w:tc>
        <w:tc>
          <w:tcPr>
            <w:tcW w:w="1600" w:type="dxa"/>
            <w:tcMar>
              <w:top w:w="80" w:type="dxa"/>
              <w:left w:w="120" w:type="dxa"/>
              <w:bottom w:w="80" w:type="dxa"/>
              <w:right w:w="120" w:type="dxa"/>
            </w:tcMar>
            <w:vAlign w:val="center"/>
          </w:tcPr>
          <w:p w14:paraId="59720308" w14:textId="77777777" w:rsidR="001D736B" w:rsidRDefault="00000000" w:rsidP="003501C9">
            <w:r>
              <w:t>Quan sát được một phần</w:t>
            </w:r>
          </w:p>
        </w:tc>
        <w:tc>
          <w:tcPr>
            <w:tcW w:w="5660" w:type="dxa"/>
            <w:tcMar>
              <w:top w:w="80" w:type="dxa"/>
              <w:left w:w="120" w:type="dxa"/>
              <w:bottom w:w="80" w:type="dxa"/>
              <w:right w:w="120" w:type="dxa"/>
            </w:tcMar>
            <w:vAlign w:val="center"/>
          </w:tcPr>
          <w:p w14:paraId="05EB380E" w14:textId="77777777" w:rsidR="001D736B" w:rsidRDefault="00000000" w:rsidP="003501C9">
            <w:r>
              <w:t>Liên hệ người nhận, giao hàng, ghi nhận kết quả và lý do không thành công.</w:t>
            </w:r>
          </w:p>
        </w:tc>
      </w:tr>
      <w:tr w:rsidR="001D736B" w14:paraId="755F2479" w14:textId="77777777">
        <w:tc>
          <w:tcPr>
            <w:tcW w:w="2100" w:type="dxa"/>
            <w:tcMar>
              <w:top w:w="80" w:type="dxa"/>
              <w:left w:w="120" w:type="dxa"/>
              <w:bottom w:w="80" w:type="dxa"/>
              <w:right w:w="120" w:type="dxa"/>
            </w:tcMar>
            <w:vAlign w:val="center"/>
          </w:tcPr>
          <w:p w14:paraId="37E2B936" w14:textId="77777777" w:rsidR="001D736B" w:rsidRDefault="00000000" w:rsidP="003501C9">
            <w:r>
              <w:t>Xử lý hoàn tại trạm</w:t>
            </w:r>
          </w:p>
        </w:tc>
        <w:tc>
          <w:tcPr>
            <w:tcW w:w="1600" w:type="dxa"/>
            <w:tcMar>
              <w:top w:w="80" w:type="dxa"/>
              <w:left w:w="120" w:type="dxa"/>
              <w:bottom w:w="80" w:type="dxa"/>
              <w:right w:w="120" w:type="dxa"/>
            </w:tcMar>
            <w:vAlign w:val="center"/>
          </w:tcPr>
          <w:p w14:paraId="0FE80D49" w14:textId="77777777" w:rsidR="001D736B" w:rsidRDefault="00000000" w:rsidP="003501C9">
            <w:r>
              <w:t>Giả thuyết</w:t>
            </w:r>
          </w:p>
        </w:tc>
        <w:tc>
          <w:tcPr>
            <w:tcW w:w="5660" w:type="dxa"/>
            <w:tcMar>
              <w:top w:w="80" w:type="dxa"/>
              <w:left w:w="120" w:type="dxa"/>
              <w:bottom w:w="80" w:type="dxa"/>
              <w:right w:w="120" w:type="dxa"/>
            </w:tcMar>
            <w:vAlign w:val="center"/>
          </w:tcPr>
          <w:p w14:paraId="545253A1" w14:textId="77777777" w:rsidR="001D736B" w:rsidRDefault="00000000" w:rsidP="003501C9">
            <w:r>
              <w:t>Lưu giữ, phân loại, bàn giao hàng hoàn và cập nhật trạng thái.</w:t>
            </w:r>
          </w:p>
        </w:tc>
      </w:tr>
      <w:tr w:rsidR="001D736B" w14:paraId="044AA5C7" w14:textId="77777777">
        <w:tc>
          <w:tcPr>
            <w:tcW w:w="2100" w:type="dxa"/>
            <w:tcMar>
              <w:top w:w="80" w:type="dxa"/>
              <w:left w:w="120" w:type="dxa"/>
              <w:bottom w:w="80" w:type="dxa"/>
              <w:right w:w="120" w:type="dxa"/>
            </w:tcMar>
            <w:vAlign w:val="center"/>
          </w:tcPr>
          <w:p w14:paraId="5E071FC1" w14:textId="77777777" w:rsidR="001D736B" w:rsidRDefault="00000000" w:rsidP="003501C9">
            <w:r>
              <w:t>CSKH/Khiếu nại</w:t>
            </w:r>
          </w:p>
        </w:tc>
        <w:tc>
          <w:tcPr>
            <w:tcW w:w="1600" w:type="dxa"/>
            <w:tcMar>
              <w:top w:w="80" w:type="dxa"/>
              <w:left w:w="120" w:type="dxa"/>
              <w:bottom w:w="80" w:type="dxa"/>
              <w:right w:w="120" w:type="dxa"/>
            </w:tcMar>
            <w:vAlign w:val="center"/>
          </w:tcPr>
          <w:p w14:paraId="525A1B3C" w14:textId="77777777" w:rsidR="001D736B" w:rsidRDefault="00000000" w:rsidP="003501C9">
            <w:r>
              <w:t>Công khai một phần</w:t>
            </w:r>
          </w:p>
        </w:tc>
        <w:tc>
          <w:tcPr>
            <w:tcW w:w="5660" w:type="dxa"/>
            <w:tcMar>
              <w:top w:w="80" w:type="dxa"/>
              <w:left w:w="120" w:type="dxa"/>
              <w:bottom w:w="80" w:type="dxa"/>
              <w:right w:w="120" w:type="dxa"/>
            </w:tcMar>
            <w:vAlign w:val="center"/>
          </w:tcPr>
          <w:p w14:paraId="65D3AAC1" w14:textId="77777777" w:rsidR="001D736B" w:rsidRDefault="00000000" w:rsidP="003501C9">
            <w:r>
              <w:t>Tiếp nhận thông tin, yêu cầu bằng chứng, xác minh và phản hồi theo chính sách.</w:t>
            </w:r>
          </w:p>
        </w:tc>
      </w:tr>
      <w:tr w:rsidR="001D736B" w14:paraId="446F4DC3" w14:textId="77777777">
        <w:tc>
          <w:tcPr>
            <w:tcW w:w="2100" w:type="dxa"/>
            <w:tcMar>
              <w:top w:w="80" w:type="dxa"/>
              <w:left w:w="120" w:type="dxa"/>
              <w:bottom w:w="80" w:type="dxa"/>
              <w:right w:w="120" w:type="dxa"/>
            </w:tcMar>
            <w:vAlign w:val="center"/>
          </w:tcPr>
          <w:p w14:paraId="3EC679D7" w14:textId="77777777" w:rsidR="001D736B" w:rsidRDefault="00000000" w:rsidP="003501C9">
            <w:r>
              <w:lastRenderedPageBreak/>
              <w:t>Hệ thống trạng thái</w:t>
            </w:r>
          </w:p>
        </w:tc>
        <w:tc>
          <w:tcPr>
            <w:tcW w:w="1600" w:type="dxa"/>
            <w:tcMar>
              <w:top w:w="80" w:type="dxa"/>
              <w:left w:w="120" w:type="dxa"/>
              <w:bottom w:w="80" w:type="dxa"/>
              <w:right w:w="120" w:type="dxa"/>
            </w:tcMar>
            <w:vAlign w:val="center"/>
          </w:tcPr>
          <w:p w14:paraId="5F3D0FEF" w14:textId="77777777" w:rsidR="001D736B" w:rsidRDefault="00000000" w:rsidP="003501C9">
            <w:r>
              <w:t>Quan sát được</w:t>
            </w:r>
          </w:p>
        </w:tc>
        <w:tc>
          <w:tcPr>
            <w:tcW w:w="5660" w:type="dxa"/>
            <w:tcMar>
              <w:top w:w="80" w:type="dxa"/>
              <w:left w:w="120" w:type="dxa"/>
              <w:bottom w:w="80" w:type="dxa"/>
              <w:right w:w="120" w:type="dxa"/>
            </w:tcMar>
            <w:vAlign w:val="center"/>
          </w:tcPr>
          <w:p w14:paraId="44993411" w14:textId="77777777" w:rsidR="001D736B" w:rsidRDefault="00000000" w:rsidP="003501C9">
            <w:r>
              <w:t>Hiển thị hành trình, trạng thái giao/hoàn và thông báo cho người dùng.</w:t>
            </w:r>
          </w:p>
        </w:tc>
      </w:tr>
      <w:tr w:rsidR="001D736B" w14:paraId="33E44849" w14:textId="77777777">
        <w:tc>
          <w:tcPr>
            <w:tcW w:w="2100" w:type="dxa"/>
            <w:tcMar>
              <w:top w:w="80" w:type="dxa"/>
              <w:left w:w="120" w:type="dxa"/>
              <w:bottom w:w="80" w:type="dxa"/>
              <w:right w:w="120" w:type="dxa"/>
            </w:tcMar>
            <w:vAlign w:val="center"/>
          </w:tcPr>
          <w:p w14:paraId="7D0706A8" w14:textId="77777777" w:rsidR="001D736B" w:rsidRDefault="00000000" w:rsidP="003501C9">
            <w:r>
              <w:t>Người mua</w:t>
            </w:r>
          </w:p>
        </w:tc>
        <w:tc>
          <w:tcPr>
            <w:tcW w:w="1600" w:type="dxa"/>
            <w:tcMar>
              <w:top w:w="80" w:type="dxa"/>
              <w:left w:w="120" w:type="dxa"/>
              <w:bottom w:w="80" w:type="dxa"/>
              <w:right w:w="120" w:type="dxa"/>
            </w:tcMar>
            <w:vAlign w:val="center"/>
          </w:tcPr>
          <w:p w14:paraId="11974C8D" w14:textId="77777777" w:rsidR="001D736B" w:rsidRDefault="00000000" w:rsidP="003501C9">
            <w:r>
              <w:t>Bên ngoài</w:t>
            </w:r>
          </w:p>
        </w:tc>
        <w:tc>
          <w:tcPr>
            <w:tcW w:w="5660" w:type="dxa"/>
            <w:tcMar>
              <w:top w:w="80" w:type="dxa"/>
              <w:left w:w="120" w:type="dxa"/>
              <w:bottom w:w="80" w:type="dxa"/>
              <w:right w:w="120" w:type="dxa"/>
            </w:tcMar>
            <w:vAlign w:val="center"/>
          </w:tcPr>
          <w:p w14:paraId="746077E3" w14:textId="77777777" w:rsidR="001D736B" w:rsidRDefault="00000000" w:rsidP="003501C9">
            <w:r>
              <w:t>Nhận hàng, hẹn lại/từ chối, theo dõi và phản hồi.</w:t>
            </w:r>
          </w:p>
        </w:tc>
      </w:tr>
      <w:tr w:rsidR="001D736B" w14:paraId="27037638" w14:textId="77777777">
        <w:tc>
          <w:tcPr>
            <w:tcW w:w="2100" w:type="dxa"/>
            <w:tcMar>
              <w:top w:w="80" w:type="dxa"/>
              <w:left w:w="120" w:type="dxa"/>
              <w:bottom w:w="80" w:type="dxa"/>
              <w:right w:w="120" w:type="dxa"/>
            </w:tcMar>
            <w:vAlign w:val="center"/>
          </w:tcPr>
          <w:p w14:paraId="57B5E612" w14:textId="77777777" w:rsidR="001D736B" w:rsidRDefault="00000000" w:rsidP="003501C9">
            <w:r>
              <w:t>Người bán</w:t>
            </w:r>
          </w:p>
        </w:tc>
        <w:tc>
          <w:tcPr>
            <w:tcW w:w="1600" w:type="dxa"/>
            <w:tcMar>
              <w:top w:w="80" w:type="dxa"/>
              <w:left w:w="120" w:type="dxa"/>
              <w:bottom w:w="80" w:type="dxa"/>
              <w:right w:w="120" w:type="dxa"/>
            </w:tcMar>
            <w:vAlign w:val="center"/>
          </w:tcPr>
          <w:p w14:paraId="78481A4D" w14:textId="77777777" w:rsidR="001D736B" w:rsidRDefault="00000000" w:rsidP="003501C9">
            <w:r>
              <w:t>Bên ngoài</w:t>
            </w:r>
          </w:p>
        </w:tc>
        <w:tc>
          <w:tcPr>
            <w:tcW w:w="5660" w:type="dxa"/>
            <w:tcMar>
              <w:top w:w="80" w:type="dxa"/>
              <w:left w:w="120" w:type="dxa"/>
              <w:bottom w:w="80" w:type="dxa"/>
              <w:right w:w="120" w:type="dxa"/>
            </w:tcMar>
            <w:vAlign w:val="center"/>
          </w:tcPr>
          <w:p w14:paraId="0125ED0B" w14:textId="77777777" w:rsidR="001D736B" w:rsidRDefault="00000000" w:rsidP="003501C9">
            <w:r>
              <w:t>Theo dõi đơn, nhận hàng hoàn, kiểm tra tình trạng và khiếu nại khi cần.</w:t>
            </w:r>
          </w:p>
        </w:tc>
      </w:tr>
    </w:tbl>
    <w:p w14:paraId="4ADB172A" w14:textId="77777777" w:rsidR="001D736B" w:rsidRDefault="001D736B">
      <w:pPr>
        <w:spacing w:after="40"/>
      </w:pPr>
    </w:p>
    <w:p w14:paraId="52147CE9" w14:textId="77777777" w:rsidR="001D736B" w:rsidRDefault="00000000">
      <w:pPr>
        <w:pStyle w:val="Heading1"/>
      </w:pPr>
      <w:r>
        <w:t>4. Kế hoạch làm việc</w:t>
      </w:r>
    </w:p>
    <w:p w14:paraId="7708E649" w14:textId="77777777" w:rsidR="001D736B" w:rsidRDefault="00000000">
      <w:pPr>
        <w:pStyle w:val="Heading2"/>
      </w:pPr>
      <w:r>
        <w:t>4.1. Kế hoạch nghiên cứu của nhóm</w:t>
      </w:r>
    </w:p>
    <w:p w14:paraId="2B777116" w14:textId="77777777" w:rsidR="001D736B" w:rsidRDefault="00000000">
      <w:pPr>
        <w:keepNext/>
        <w:spacing w:before="80" w:after="80"/>
      </w:pPr>
      <w:r>
        <w:rPr>
          <w:rFonts w:ascii="Calibri" w:hAnsi="Calibri"/>
          <w:i/>
          <w:color w:val="5F6368"/>
          <w:sz w:val="19"/>
        </w:rPr>
        <w:t>Bảng 9. Kế hoạch triển khai nghiên cứu trong 8 ngày</w:t>
      </w:r>
    </w:p>
    <w:tbl>
      <w:tblPr>
        <w:tblStyle w:val="TableGrid"/>
        <w:tblW w:w="9360" w:type="dxa"/>
        <w:tblInd w:w="120" w:type="dxa"/>
        <w:tblLayout w:type="fixed"/>
        <w:tblLook w:val="04A0" w:firstRow="1" w:lastRow="0" w:firstColumn="1" w:lastColumn="0" w:noHBand="0" w:noVBand="1"/>
      </w:tblPr>
      <w:tblGrid>
        <w:gridCol w:w="1100"/>
        <w:gridCol w:w="2450"/>
        <w:gridCol w:w="2200"/>
        <w:gridCol w:w="3610"/>
      </w:tblGrid>
      <w:tr w:rsidR="001D736B" w14:paraId="04BA488C" w14:textId="77777777" w:rsidTr="003501C9">
        <w:trPr>
          <w:tblHeader/>
        </w:trPr>
        <w:tc>
          <w:tcPr>
            <w:tcW w:w="1100" w:type="dxa"/>
            <w:tcMar>
              <w:top w:w="80" w:type="dxa"/>
              <w:left w:w="120" w:type="dxa"/>
              <w:bottom w:w="80" w:type="dxa"/>
              <w:right w:w="120" w:type="dxa"/>
            </w:tcMar>
            <w:vAlign w:val="center"/>
          </w:tcPr>
          <w:p w14:paraId="203A287E" w14:textId="77777777" w:rsidR="001D736B" w:rsidRPr="003501C9" w:rsidRDefault="00000000" w:rsidP="003501C9">
            <w:pPr>
              <w:rPr>
                <w:b/>
                <w:bCs/>
              </w:rPr>
            </w:pPr>
            <w:r w:rsidRPr="003501C9">
              <w:rPr>
                <w:b/>
                <w:bCs/>
              </w:rPr>
              <w:t>Thời điểm</w:t>
            </w:r>
          </w:p>
        </w:tc>
        <w:tc>
          <w:tcPr>
            <w:tcW w:w="2450" w:type="dxa"/>
            <w:tcMar>
              <w:top w:w="80" w:type="dxa"/>
              <w:left w:w="120" w:type="dxa"/>
              <w:bottom w:w="80" w:type="dxa"/>
              <w:right w:w="120" w:type="dxa"/>
            </w:tcMar>
            <w:vAlign w:val="center"/>
          </w:tcPr>
          <w:p w14:paraId="723038E5" w14:textId="77777777" w:rsidR="001D736B" w:rsidRPr="003501C9" w:rsidRDefault="00000000" w:rsidP="003501C9">
            <w:pPr>
              <w:rPr>
                <w:b/>
                <w:bCs/>
              </w:rPr>
            </w:pPr>
            <w:r w:rsidRPr="003501C9">
              <w:rPr>
                <w:b/>
                <w:bCs/>
              </w:rPr>
              <w:t>Công việc</w:t>
            </w:r>
          </w:p>
        </w:tc>
        <w:tc>
          <w:tcPr>
            <w:tcW w:w="2200" w:type="dxa"/>
            <w:tcMar>
              <w:top w:w="80" w:type="dxa"/>
              <w:left w:w="120" w:type="dxa"/>
              <w:bottom w:w="80" w:type="dxa"/>
              <w:right w:w="120" w:type="dxa"/>
            </w:tcMar>
            <w:vAlign w:val="center"/>
          </w:tcPr>
          <w:p w14:paraId="3F03A233" w14:textId="77777777" w:rsidR="001D736B" w:rsidRPr="003501C9" w:rsidRDefault="00000000" w:rsidP="003501C9">
            <w:pPr>
              <w:rPr>
                <w:b/>
                <w:bCs/>
              </w:rPr>
            </w:pPr>
            <w:r w:rsidRPr="003501C9">
              <w:rPr>
                <w:b/>
                <w:bCs/>
              </w:rPr>
              <w:t>Phụ trách</w:t>
            </w:r>
          </w:p>
        </w:tc>
        <w:tc>
          <w:tcPr>
            <w:tcW w:w="3610" w:type="dxa"/>
            <w:tcMar>
              <w:top w:w="80" w:type="dxa"/>
              <w:left w:w="120" w:type="dxa"/>
              <w:bottom w:w="80" w:type="dxa"/>
              <w:right w:w="120" w:type="dxa"/>
            </w:tcMar>
            <w:vAlign w:val="center"/>
          </w:tcPr>
          <w:p w14:paraId="097265DB" w14:textId="77777777" w:rsidR="001D736B" w:rsidRPr="003501C9" w:rsidRDefault="00000000" w:rsidP="003501C9">
            <w:pPr>
              <w:rPr>
                <w:b/>
                <w:bCs/>
              </w:rPr>
            </w:pPr>
            <w:r w:rsidRPr="003501C9">
              <w:rPr>
                <w:b/>
                <w:bCs/>
              </w:rPr>
              <w:t>Đầu ra/điều kiện hoàn thành</w:t>
            </w:r>
          </w:p>
        </w:tc>
      </w:tr>
      <w:tr w:rsidR="001D736B" w14:paraId="5B37253A" w14:textId="77777777">
        <w:tc>
          <w:tcPr>
            <w:tcW w:w="1100" w:type="dxa"/>
            <w:tcMar>
              <w:top w:w="80" w:type="dxa"/>
              <w:left w:w="120" w:type="dxa"/>
              <w:bottom w:w="80" w:type="dxa"/>
              <w:right w:w="120" w:type="dxa"/>
            </w:tcMar>
            <w:vAlign w:val="center"/>
          </w:tcPr>
          <w:p w14:paraId="797DC8FF" w14:textId="77777777" w:rsidR="001D736B" w:rsidRDefault="00000000" w:rsidP="003501C9">
            <w:r>
              <w:t>Ngày 1</w:t>
            </w:r>
          </w:p>
        </w:tc>
        <w:tc>
          <w:tcPr>
            <w:tcW w:w="2450" w:type="dxa"/>
            <w:tcMar>
              <w:top w:w="80" w:type="dxa"/>
              <w:left w:w="120" w:type="dxa"/>
              <w:bottom w:w="80" w:type="dxa"/>
              <w:right w:w="120" w:type="dxa"/>
            </w:tcMar>
            <w:vAlign w:val="center"/>
          </w:tcPr>
          <w:p w14:paraId="6994C9EF" w14:textId="77777777" w:rsidR="001D736B" w:rsidRDefault="00000000" w:rsidP="003501C9">
            <w:r>
              <w:t>Chốt phạm vi và nguồn</w:t>
            </w:r>
          </w:p>
        </w:tc>
        <w:tc>
          <w:tcPr>
            <w:tcW w:w="2200" w:type="dxa"/>
            <w:tcMar>
              <w:top w:w="80" w:type="dxa"/>
              <w:left w:w="120" w:type="dxa"/>
              <w:bottom w:w="80" w:type="dxa"/>
              <w:right w:w="120" w:type="dxa"/>
            </w:tcMar>
            <w:vAlign w:val="center"/>
          </w:tcPr>
          <w:p w14:paraId="0C13B3DD" w14:textId="77777777" w:rsidR="001D736B" w:rsidRDefault="00000000" w:rsidP="003501C9">
            <w:r>
              <w:t>Trưởng nhóm + người nghiên cứu</w:t>
            </w:r>
          </w:p>
        </w:tc>
        <w:tc>
          <w:tcPr>
            <w:tcW w:w="3610" w:type="dxa"/>
            <w:tcMar>
              <w:top w:w="80" w:type="dxa"/>
              <w:left w:w="120" w:type="dxa"/>
              <w:bottom w:w="80" w:type="dxa"/>
              <w:right w:w="120" w:type="dxa"/>
            </w:tcMar>
            <w:vAlign w:val="center"/>
          </w:tcPr>
          <w:p w14:paraId="6AE7D72F" w14:textId="77777777" w:rsidR="001D736B" w:rsidRDefault="00000000" w:rsidP="003501C9">
            <w:r>
              <w:t>Ma trận F/H; tiêu chí chọn người tham gia</w:t>
            </w:r>
          </w:p>
        </w:tc>
      </w:tr>
      <w:tr w:rsidR="001D736B" w14:paraId="6BD1B769" w14:textId="77777777">
        <w:tc>
          <w:tcPr>
            <w:tcW w:w="1100" w:type="dxa"/>
            <w:tcMar>
              <w:top w:w="80" w:type="dxa"/>
              <w:left w:w="120" w:type="dxa"/>
              <w:bottom w:w="80" w:type="dxa"/>
              <w:right w:w="120" w:type="dxa"/>
            </w:tcMar>
            <w:vAlign w:val="center"/>
          </w:tcPr>
          <w:p w14:paraId="6D9C0559" w14:textId="77777777" w:rsidR="001D736B" w:rsidRDefault="00000000" w:rsidP="003501C9">
            <w:r>
              <w:t>Ngày 2</w:t>
            </w:r>
          </w:p>
        </w:tc>
        <w:tc>
          <w:tcPr>
            <w:tcW w:w="2450" w:type="dxa"/>
            <w:tcMar>
              <w:top w:w="80" w:type="dxa"/>
              <w:left w:w="120" w:type="dxa"/>
              <w:bottom w:w="80" w:type="dxa"/>
              <w:right w:w="120" w:type="dxa"/>
            </w:tcMar>
            <w:vAlign w:val="center"/>
          </w:tcPr>
          <w:p w14:paraId="15861B06" w14:textId="77777777" w:rsidR="001D736B" w:rsidRDefault="00000000" w:rsidP="003501C9">
            <w:r>
              <w:t>Tuyển và sàng lọc người tham gia</w:t>
            </w:r>
          </w:p>
        </w:tc>
        <w:tc>
          <w:tcPr>
            <w:tcW w:w="2200" w:type="dxa"/>
            <w:tcMar>
              <w:top w:w="80" w:type="dxa"/>
              <w:left w:w="120" w:type="dxa"/>
              <w:bottom w:w="80" w:type="dxa"/>
              <w:right w:w="120" w:type="dxa"/>
            </w:tcMar>
            <w:vAlign w:val="center"/>
          </w:tcPr>
          <w:p w14:paraId="54C77A0A" w14:textId="77777777" w:rsidR="001D736B" w:rsidRDefault="00000000" w:rsidP="003501C9">
            <w:r>
              <w:t>Phụ trách phỏng vấn</w:t>
            </w:r>
          </w:p>
        </w:tc>
        <w:tc>
          <w:tcPr>
            <w:tcW w:w="3610" w:type="dxa"/>
            <w:tcMar>
              <w:top w:w="80" w:type="dxa"/>
              <w:left w:w="120" w:type="dxa"/>
              <w:bottom w:w="80" w:type="dxa"/>
              <w:right w:w="120" w:type="dxa"/>
            </w:tcMar>
            <w:vAlign w:val="center"/>
          </w:tcPr>
          <w:p w14:paraId="03A1A8B4" w14:textId="77777777" w:rsidR="001D736B" w:rsidRDefault="00000000" w:rsidP="003501C9">
            <w:r>
              <w:t>Danh sách mã người mua/người bán; lịch hẹn</w:t>
            </w:r>
          </w:p>
        </w:tc>
      </w:tr>
      <w:tr w:rsidR="001D736B" w14:paraId="19CC515A" w14:textId="77777777">
        <w:tc>
          <w:tcPr>
            <w:tcW w:w="1100" w:type="dxa"/>
            <w:tcMar>
              <w:top w:w="80" w:type="dxa"/>
              <w:left w:w="120" w:type="dxa"/>
              <w:bottom w:w="80" w:type="dxa"/>
              <w:right w:w="120" w:type="dxa"/>
            </w:tcMar>
            <w:vAlign w:val="center"/>
          </w:tcPr>
          <w:p w14:paraId="677635EC" w14:textId="77777777" w:rsidR="001D736B" w:rsidRDefault="00000000" w:rsidP="003501C9">
            <w:r>
              <w:t>Ngày 3</w:t>
            </w:r>
          </w:p>
        </w:tc>
        <w:tc>
          <w:tcPr>
            <w:tcW w:w="2450" w:type="dxa"/>
            <w:tcMar>
              <w:top w:w="80" w:type="dxa"/>
              <w:left w:w="120" w:type="dxa"/>
              <w:bottom w:w="80" w:type="dxa"/>
              <w:right w:w="120" w:type="dxa"/>
            </w:tcMar>
            <w:vAlign w:val="center"/>
          </w:tcPr>
          <w:p w14:paraId="3CFF8576" w14:textId="77777777" w:rsidR="001D736B" w:rsidRDefault="00000000" w:rsidP="003501C9">
            <w:r>
              <w:t>Phỏng vấn thử 01 người</w:t>
            </w:r>
          </w:p>
        </w:tc>
        <w:tc>
          <w:tcPr>
            <w:tcW w:w="2200" w:type="dxa"/>
            <w:tcMar>
              <w:top w:w="80" w:type="dxa"/>
              <w:left w:w="120" w:type="dxa"/>
              <w:bottom w:w="80" w:type="dxa"/>
              <w:right w:w="120" w:type="dxa"/>
            </w:tcMar>
            <w:vAlign w:val="center"/>
          </w:tcPr>
          <w:p w14:paraId="31AFDAD5" w14:textId="77777777" w:rsidR="001D736B" w:rsidRDefault="00000000" w:rsidP="003501C9">
            <w:r>
              <w:t>Điều phối + thư ký</w:t>
            </w:r>
          </w:p>
        </w:tc>
        <w:tc>
          <w:tcPr>
            <w:tcW w:w="3610" w:type="dxa"/>
            <w:tcMar>
              <w:top w:w="80" w:type="dxa"/>
              <w:left w:w="120" w:type="dxa"/>
              <w:bottom w:w="80" w:type="dxa"/>
              <w:right w:w="120" w:type="dxa"/>
            </w:tcMar>
            <w:vAlign w:val="center"/>
          </w:tcPr>
          <w:p w14:paraId="426AE47C" w14:textId="77777777" w:rsidR="001D736B" w:rsidRDefault="00000000" w:rsidP="003501C9">
            <w:r>
              <w:t>Bản sửa câu hỏi; ước lượng thời lượng</w:t>
            </w:r>
          </w:p>
        </w:tc>
      </w:tr>
      <w:tr w:rsidR="001D736B" w14:paraId="6EF70619" w14:textId="77777777">
        <w:tc>
          <w:tcPr>
            <w:tcW w:w="1100" w:type="dxa"/>
            <w:tcMar>
              <w:top w:w="80" w:type="dxa"/>
              <w:left w:w="120" w:type="dxa"/>
              <w:bottom w:w="80" w:type="dxa"/>
              <w:right w:w="120" w:type="dxa"/>
            </w:tcMar>
            <w:vAlign w:val="center"/>
          </w:tcPr>
          <w:p w14:paraId="4E59972D" w14:textId="77777777" w:rsidR="001D736B" w:rsidRDefault="00000000" w:rsidP="003501C9">
            <w:r>
              <w:t>Ngày 4</w:t>
            </w:r>
          </w:p>
        </w:tc>
        <w:tc>
          <w:tcPr>
            <w:tcW w:w="2450" w:type="dxa"/>
            <w:tcMar>
              <w:top w:w="80" w:type="dxa"/>
              <w:left w:w="120" w:type="dxa"/>
              <w:bottom w:w="80" w:type="dxa"/>
              <w:right w:w="120" w:type="dxa"/>
            </w:tcMar>
            <w:vAlign w:val="center"/>
          </w:tcPr>
          <w:p w14:paraId="5E097D00" w14:textId="77777777" w:rsidR="001D736B" w:rsidRDefault="00000000" w:rsidP="003501C9">
            <w:r>
              <w:t>Workshop Phiên 1</w:t>
            </w:r>
          </w:p>
        </w:tc>
        <w:tc>
          <w:tcPr>
            <w:tcW w:w="2200" w:type="dxa"/>
            <w:tcMar>
              <w:top w:w="80" w:type="dxa"/>
              <w:left w:w="120" w:type="dxa"/>
              <w:bottom w:w="80" w:type="dxa"/>
              <w:right w:w="120" w:type="dxa"/>
            </w:tcMar>
            <w:vAlign w:val="center"/>
          </w:tcPr>
          <w:p w14:paraId="2D0D592B" w14:textId="77777777" w:rsidR="001D736B" w:rsidRDefault="00000000" w:rsidP="003501C9">
            <w:r>
              <w:t>Nhóm + người tham gia</w:t>
            </w:r>
          </w:p>
        </w:tc>
        <w:tc>
          <w:tcPr>
            <w:tcW w:w="3610" w:type="dxa"/>
            <w:tcMar>
              <w:top w:w="80" w:type="dxa"/>
              <w:left w:w="120" w:type="dxa"/>
              <w:bottom w:w="80" w:type="dxa"/>
              <w:right w:w="120" w:type="dxa"/>
            </w:tcMar>
            <w:vAlign w:val="center"/>
          </w:tcPr>
          <w:p w14:paraId="74229D3C" w14:textId="77777777" w:rsidR="001D736B" w:rsidRDefault="00000000" w:rsidP="003501C9">
            <w:r>
              <w:t>Bản As-Is v0.1; danh sách điểm chưa rõ</w:t>
            </w:r>
          </w:p>
        </w:tc>
      </w:tr>
      <w:tr w:rsidR="001D736B" w14:paraId="685374B2" w14:textId="77777777">
        <w:tc>
          <w:tcPr>
            <w:tcW w:w="1100" w:type="dxa"/>
            <w:tcMar>
              <w:top w:w="80" w:type="dxa"/>
              <w:left w:w="120" w:type="dxa"/>
              <w:bottom w:w="80" w:type="dxa"/>
              <w:right w:w="120" w:type="dxa"/>
            </w:tcMar>
            <w:vAlign w:val="center"/>
          </w:tcPr>
          <w:p w14:paraId="15B1DE4D" w14:textId="77777777" w:rsidR="001D736B" w:rsidRDefault="00000000" w:rsidP="003501C9">
            <w:r>
              <w:t>Ngày 5</w:t>
            </w:r>
          </w:p>
        </w:tc>
        <w:tc>
          <w:tcPr>
            <w:tcW w:w="2450" w:type="dxa"/>
            <w:tcMar>
              <w:top w:w="80" w:type="dxa"/>
              <w:left w:w="120" w:type="dxa"/>
              <w:bottom w:w="80" w:type="dxa"/>
              <w:right w:w="120" w:type="dxa"/>
            </w:tcMar>
            <w:vAlign w:val="center"/>
          </w:tcPr>
          <w:p w14:paraId="63A9F521" w14:textId="77777777" w:rsidR="001D736B" w:rsidRDefault="00000000" w:rsidP="003501C9">
            <w:r>
              <w:t>Workshop Phiên 2</w:t>
            </w:r>
          </w:p>
        </w:tc>
        <w:tc>
          <w:tcPr>
            <w:tcW w:w="2200" w:type="dxa"/>
            <w:tcMar>
              <w:top w:w="80" w:type="dxa"/>
              <w:left w:w="120" w:type="dxa"/>
              <w:bottom w:w="80" w:type="dxa"/>
              <w:right w:w="120" w:type="dxa"/>
            </w:tcMar>
            <w:vAlign w:val="center"/>
          </w:tcPr>
          <w:p w14:paraId="0A2DE5EF" w14:textId="77777777" w:rsidR="001D736B" w:rsidRDefault="00000000" w:rsidP="003501C9">
            <w:r>
              <w:t>Nhóm + người tham gia</w:t>
            </w:r>
          </w:p>
        </w:tc>
        <w:tc>
          <w:tcPr>
            <w:tcW w:w="3610" w:type="dxa"/>
            <w:tcMar>
              <w:top w:w="80" w:type="dxa"/>
              <w:left w:w="120" w:type="dxa"/>
              <w:bottom w:w="80" w:type="dxa"/>
              <w:right w:w="120" w:type="dxa"/>
            </w:tcMar>
            <w:vAlign w:val="center"/>
          </w:tcPr>
          <w:p w14:paraId="1DDAA75E" w14:textId="77777777" w:rsidR="001D736B" w:rsidRDefault="00000000" w:rsidP="003501C9">
            <w:r>
              <w:t>Danh mục ngoại lệ; biến đo; As-Is v0.2</w:t>
            </w:r>
          </w:p>
        </w:tc>
      </w:tr>
      <w:tr w:rsidR="001D736B" w14:paraId="696D8FE8" w14:textId="77777777">
        <w:tc>
          <w:tcPr>
            <w:tcW w:w="1100" w:type="dxa"/>
            <w:tcMar>
              <w:top w:w="80" w:type="dxa"/>
              <w:left w:w="120" w:type="dxa"/>
              <w:bottom w:w="80" w:type="dxa"/>
              <w:right w:w="120" w:type="dxa"/>
            </w:tcMar>
            <w:vAlign w:val="center"/>
          </w:tcPr>
          <w:p w14:paraId="64B0CFAA" w14:textId="77777777" w:rsidR="001D736B" w:rsidRDefault="00000000" w:rsidP="003501C9">
            <w:r>
              <w:t>Ngày 6</w:t>
            </w:r>
          </w:p>
        </w:tc>
        <w:tc>
          <w:tcPr>
            <w:tcW w:w="2450" w:type="dxa"/>
            <w:tcMar>
              <w:top w:w="80" w:type="dxa"/>
              <w:left w:w="120" w:type="dxa"/>
              <w:bottom w:w="80" w:type="dxa"/>
              <w:right w:w="120" w:type="dxa"/>
            </w:tcMar>
            <w:vAlign w:val="center"/>
          </w:tcPr>
          <w:p w14:paraId="6E1BA863" w14:textId="77777777" w:rsidR="001D736B" w:rsidRDefault="00000000" w:rsidP="003501C9">
            <w:r>
              <w:t>Bổ sung bằng chứng</w:t>
            </w:r>
          </w:p>
        </w:tc>
        <w:tc>
          <w:tcPr>
            <w:tcW w:w="2200" w:type="dxa"/>
            <w:tcMar>
              <w:top w:w="80" w:type="dxa"/>
              <w:left w:w="120" w:type="dxa"/>
              <w:bottom w:w="80" w:type="dxa"/>
              <w:right w:w="120" w:type="dxa"/>
            </w:tcMar>
            <w:vAlign w:val="center"/>
          </w:tcPr>
          <w:p w14:paraId="3617D2EE" w14:textId="77777777" w:rsidR="001D736B" w:rsidRDefault="00000000" w:rsidP="003501C9">
            <w:r>
              <w:t>Người nghiên cứu</w:t>
            </w:r>
          </w:p>
        </w:tc>
        <w:tc>
          <w:tcPr>
            <w:tcW w:w="3610" w:type="dxa"/>
            <w:tcMar>
              <w:top w:w="80" w:type="dxa"/>
              <w:left w:w="120" w:type="dxa"/>
              <w:bottom w:w="80" w:type="dxa"/>
              <w:right w:w="120" w:type="dxa"/>
            </w:tcMar>
            <w:vAlign w:val="center"/>
          </w:tcPr>
          <w:p w14:paraId="4B03BCC4" w14:textId="77777777" w:rsidR="001D736B" w:rsidRDefault="00000000" w:rsidP="003501C9">
            <w:r>
              <w:t>Ảnh trạng thái đã ẩn dữ liệu; liên kết chính sách; mã hóa phỏng vấn</w:t>
            </w:r>
          </w:p>
        </w:tc>
      </w:tr>
      <w:tr w:rsidR="001D736B" w14:paraId="1FDA19A0" w14:textId="77777777">
        <w:tc>
          <w:tcPr>
            <w:tcW w:w="1100" w:type="dxa"/>
            <w:tcMar>
              <w:top w:w="80" w:type="dxa"/>
              <w:left w:w="120" w:type="dxa"/>
              <w:bottom w:w="80" w:type="dxa"/>
              <w:right w:w="120" w:type="dxa"/>
            </w:tcMar>
            <w:vAlign w:val="center"/>
          </w:tcPr>
          <w:p w14:paraId="2B3695EB" w14:textId="77777777" w:rsidR="001D736B" w:rsidRDefault="00000000" w:rsidP="003501C9">
            <w:r>
              <w:t>Ngày 7</w:t>
            </w:r>
          </w:p>
        </w:tc>
        <w:tc>
          <w:tcPr>
            <w:tcW w:w="2450" w:type="dxa"/>
            <w:tcMar>
              <w:top w:w="80" w:type="dxa"/>
              <w:left w:w="120" w:type="dxa"/>
              <w:bottom w:w="80" w:type="dxa"/>
              <w:right w:w="120" w:type="dxa"/>
            </w:tcMar>
            <w:vAlign w:val="center"/>
          </w:tcPr>
          <w:p w14:paraId="68221BA8" w14:textId="77777777" w:rsidR="001D736B" w:rsidRDefault="00000000" w:rsidP="003501C9">
            <w:r>
              <w:t>Workshop Phiên 3</w:t>
            </w:r>
          </w:p>
        </w:tc>
        <w:tc>
          <w:tcPr>
            <w:tcW w:w="2200" w:type="dxa"/>
            <w:tcMar>
              <w:top w:w="80" w:type="dxa"/>
              <w:left w:w="120" w:type="dxa"/>
              <w:bottom w:w="80" w:type="dxa"/>
              <w:right w:w="120" w:type="dxa"/>
            </w:tcMar>
            <w:vAlign w:val="center"/>
          </w:tcPr>
          <w:p w14:paraId="7F8BDA36" w14:textId="77777777" w:rsidR="001D736B" w:rsidRDefault="00000000" w:rsidP="003501C9">
            <w:r>
              <w:t>Nhóm + người tham gia</w:t>
            </w:r>
          </w:p>
        </w:tc>
        <w:tc>
          <w:tcPr>
            <w:tcW w:w="3610" w:type="dxa"/>
            <w:tcMar>
              <w:top w:w="80" w:type="dxa"/>
              <w:left w:w="120" w:type="dxa"/>
              <w:bottom w:w="80" w:type="dxa"/>
              <w:right w:w="120" w:type="dxa"/>
            </w:tcMar>
            <w:vAlign w:val="center"/>
          </w:tcPr>
          <w:p w14:paraId="333F562F" w14:textId="77777777" w:rsidR="001D736B" w:rsidRDefault="00000000" w:rsidP="003501C9">
            <w:r>
              <w:t>BPMN xác nhận ở mức nghiên cứu; issue/action log</w:t>
            </w:r>
          </w:p>
        </w:tc>
      </w:tr>
      <w:tr w:rsidR="001D736B" w14:paraId="1F75B73E" w14:textId="77777777">
        <w:tc>
          <w:tcPr>
            <w:tcW w:w="1100" w:type="dxa"/>
            <w:tcMar>
              <w:top w:w="80" w:type="dxa"/>
              <w:left w:w="120" w:type="dxa"/>
              <w:bottom w:w="80" w:type="dxa"/>
              <w:right w:w="120" w:type="dxa"/>
            </w:tcMar>
            <w:vAlign w:val="center"/>
          </w:tcPr>
          <w:p w14:paraId="0D15CCB8" w14:textId="77777777" w:rsidR="001D736B" w:rsidRDefault="00000000" w:rsidP="003501C9">
            <w:r>
              <w:lastRenderedPageBreak/>
              <w:t>Ngày 8</w:t>
            </w:r>
          </w:p>
        </w:tc>
        <w:tc>
          <w:tcPr>
            <w:tcW w:w="2450" w:type="dxa"/>
            <w:tcMar>
              <w:top w:w="80" w:type="dxa"/>
              <w:left w:w="120" w:type="dxa"/>
              <w:bottom w:w="80" w:type="dxa"/>
              <w:right w:w="120" w:type="dxa"/>
            </w:tcMar>
            <w:vAlign w:val="center"/>
          </w:tcPr>
          <w:p w14:paraId="185B6E29" w14:textId="77777777" w:rsidR="001D736B" w:rsidRDefault="00000000" w:rsidP="003501C9">
            <w:r>
              <w:t>Hoàn thiện báo cáo</w:t>
            </w:r>
          </w:p>
        </w:tc>
        <w:tc>
          <w:tcPr>
            <w:tcW w:w="2200" w:type="dxa"/>
            <w:tcMar>
              <w:top w:w="80" w:type="dxa"/>
              <w:left w:w="120" w:type="dxa"/>
              <w:bottom w:w="80" w:type="dxa"/>
              <w:right w:w="120" w:type="dxa"/>
            </w:tcMar>
            <w:vAlign w:val="center"/>
          </w:tcPr>
          <w:p w14:paraId="069DE108" w14:textId="77777777" w:rsidR="001D736B" w:rsidRDefault="00000000" w:rsidP="003501C9">
            <w:r>
              <w:t>Người viết + người kiểm tra</w:t>
            </w:r>
          </w:p>
        </w:tc>
        <w:tc>
          <w:tcPr>
            <w:tcW w:w="3610" w:type="dxa"/>
            <w:tcMar>
              <w:top w:w="80" w:type="dxa"/>
              <w:left w:w="120" w:type="dxa"/>
              <w:bottom w:w="80" w:type="dxa"/>
              <w:right w:w="120" w:type="dxa"/>
            </w:tcMar>
            <w:vAlign w:val="center"/>
          </w:tcPr>
          <w:p w14:paraId="71CEA3FB" w14:textId="77777777" w:rsidR="001D736B" w:rsidRDefault="00000000" w:rsidP="003501C9">
            <w:r>
              <w:t>Phần phương pháp; bảng câu hỏi; phụ lục biểu mẫu</w:t>
            </w:r>
          </w:p>
        </w:tc>
      </w:tr>
    </w:tbl>
    <w:p w14:paraId="02037E19" w14:textId="77777777" w:rsidR="001D736B" w:rsidRDefault="001D736B">
      <w:pPr>
        <w:spacing w:after="40"/>
      </w:pPr>
    </w:p>
    <w:p w14:paraId="5B093DE0" w14:textId="77777777" w:rsidR="001D736B" w:rsidRDefault="00000000">
      <w:r>
        <w:br w:type="page"/>
      </w:r>
    </w:p>
    <w:p w14:paraId="7F09BC13" w14:textId="151A98F1" w:rsidR="001D736B" w:rsidRDefault="00000000" w:rsidP="00EB5440">
      <w:pPr>
        <w:pStyle w:val="Heading2"/>
      </w:pPr>
      <w:r>
        <w:lastRenderedPageBreak/>
        <w:t>4.2. Khung kế hoạch vận hành cần xác minh</w:t>
      </w:r>
    </w:p>
    <w:p w14:paraId="33811200" w14:textId="77777777" w:rsidR="001D736B" w:rsidRDefault="00000000">
      <w:pPr>
        <w:keepNext/>
        <w:spacing w:before="80" w:after="80"/>
      </w:pPr>
      <w:r>
        <w:rPr>
          <w:rFonts w:ascii="Calibri" w:hAnsi="Calibri"/>
          <w:i/>
          <w:color w:val="5F6368"/>
          <w:sz w:val="19"/>
        </w:rPr>
        <w:t>Bảng 10. Khung kế hoạch vận hành để phỏng vấn</w:t>
      </w:r>
    </w:p>
    <w:tbl>
      <w:tblPr>
        <w:tblStyle w:val="TableGrid"/>
        <w:tblW w:w="9360" w:type="dxa"/>
        <w:tblInd w:w="120" w:type="dxa"/>
        <w:tblLayout w:type="fixed"/>
        <w:tblLook w:val="04A0" w:firstRow="1" w:lastRow="0" w:firstColumn="1" w:lastColumn="0" w:noHBand="0" w:noVBand="1"/>
      </w:tblPr>
      <w:tblGrid>
        <w:gridCol w:w="1300"/>
        <w:gridCol w:w="3250"/>
        <w:gridCol w:w="1800"/>
        <w:gridCol w:w="1900"/>
        <w:gridCol w:w="1110"/>
      </w:tblGrid>
      <w:tr w:rsidR="001D736B" w14:paraId="47D03ACB" w14:textId="77777777" w:rsidTr="00EB5440">
        <w:trPr>
          <w:tblHeader/>
        </w:trPr>
        <w:tc>
          <w:tcPr>
            <w:tcW w:w="1300" w:type="dxa"/>
            <w:tcMar>
              <w:top w:w="80" w:type="dxa"/>
              <w:left w:w="120" w:type="dxa"/>
              <w:bottom w:w="80" w:type="dxa"/>
              <w:right w:w="120" w:type="dxa"/>
            </w:tcMar>
            <w:vAlign w:val="center"/>
          </w:tcPr>
          <w:p w14:paraId="799C4F75" w14:textId="77777777" w:rsidR="001D736B" w:rsidRPr="00EB5440" w:rsidRDefault="00000000" w:rsidP="00EB5440">
            <w:pPr>
              <w:rPr>
                <w:b/>
                <w:bCs/>
              </w:rPr>
            </w:pPr>
            <w:r w:rsidRPr="00EB5440">
              <w:rPr>
                <w:b/>
                <w:bCs/>
              </w:rPr>
              <w:t>Giai đoạn</w:t>
            </w:r>
          </w:p>
        </w:tc>
        <w:tc>
          <w:tcPr>
            <w:tcW w:w="3250" w:type="dxa"/>
            <w:tcMar>
              <w:top w:w="80" w:type="dxa"/>
              <w:left w:w="120" w:type="dxa"/>
              <w:bottom w:w="80" w:type="dxa"/>
              <w:right w:w="120" w:type="dxa"/>
            </w:tcMar>
            <w:vAlign w:val="center"/>
          </w:tcPr>
          <w:p w14:paraId="7CA123F3" w14:textId="77777777" w:rsidR="001D736B" w:rsidRPr="00EB5440" w:rsidRDefault="00000000" w:rsidP="00EB5440">
            <w:pPr>
              <w:rPr>
                <w:b/>
                <w:bCs/>
              </w:rPr>
            </w:pPr>
            <w:r w:rsidRPr="00EB5440">
              <w:rPr>
                <w:b/>
                <w:bCs/>
              </w:rPr>
              <w:t>Công việc cần xác minh</w:t>
            </w:r>
          </w:p>
        </w:tc>
        <w:tc>
          <w:tcPr>
            <w:tcW w:w="1800" w:type="dxa"/>
            <w:tcMar>
              <w:top w:w="80" w:type="dxa"/>
              <w:left w:w="120" w:type="dxa"/>
              <w:bottom w:w="80" w:type="dxa"/>
              <w:right w:w="120" w:type="dxa"/>
            </w:tcMar>
            <w:vAlign w:val="center"/>
          </w:tcPr>
          <w:p w14:paraId="4CED2992" w14:textId="77777777" w:rsidR="001D736B" w:rsidRPr="00EB5440" w:rsidRDefault="00000000" w:rsidP="00EB5440">
            <w:pPr>
              <w:rPr>
                <w:b/>
                <w:bCs/>
              </w:rPr>
            </w:pPr>
            <w:r w:rsidRPr="00EB5440">
              <w:rPr>
                <w:b/>
                <w:bCs/>
              </w:rPr>
              <w:t>Vai trò dự kiến</w:t>
            </w:r>
          </w:p>
        </w:tc>
        <w:tc>
          <w:tcPr>
            <w:tcW w:w="1900" w:type="dxa"/>
            <w:tcMar>
              <w:top w:w="80" w:type="dxa"/>
              <w:left w:w="120" w:type="dxa"/>
              <w:bottom w:w="80" w:type="dxa"/>
              <w:right w:w="120" w:type="dxa"/>
            </w:tcMar>
            <w:vAlign w:val="center"/>
          </w:tcPr>
          <w:p w14:paraId="4160AF77" w14:textId="77777777" w:rsidR="001D736B" w:rsidRPr="00EB5440" w:rsidRDefault="00000000" w:rsidP="00EB5440">
            <w:pPr>
              <w:rPr>
                <w:b/>
                <w:bCs/>
              </w:rPr>
            </w:pPr>
            <w:r w:rsidRPr="00EB5440">
              <w:rPr>
                <w:b/>
                <w:bCs/>
              </w:rPr>
              <w:t>Đầu ra</w:t>
            </w:r>
          </w:p>
        </w:tc>
        <w:tc>
          <w:tcPr>
            <w:tcW w:w="1110" w:type="dxa"/>
            <w:tcMar>
              <w:top w:w="80" w:type="dxa"/>
              <w:left w:w="120" w:type="dxa"/>
              <w:bottom w:w="80" w:type="dxa"/>
              <w:right w:w="120" w:type="dxa"/>
            </w:tcMar>
            <w:vAlign w:val="center"/>
          </w:tcPr>
          <w:p w14:paraId="35383183" w14:textId="77777777" w:rsidR="001D736B" w:rsidRPr="00EB5440" w:rsidRDefault="00000000" w:rsidP="00EB5440">
            <w:pPr>
              <w:rPr>
                <w:b/>
                <w:bCs/>
              </w:rPr>
            </w:pPr>
            <w:r w:rsidRPr="00EB5440">
              <w:rPr>
                <w:b/>
                <w:bCs/>
              </w:rPr>
              <w:t>Mã căn cứ</w:t>
            </w:r>
          </w:p>
        </w:tc>
      </w:tr>
      <w:tr w:rsidR="001D736B" w14:paraId="326BBED3" w14:textId="77777777">
        <w:tc>
          <w:tcPr>
            <w:tcW w:w="1300" w:type="dxa"/>
            <w:tcMar>
              <w:top w:w="80" w:type="dxa"/>
              <w:left w:w="120" w:type="dxa"/>
              <w:bottom w:w="80" w:type="dxa"/>
              <w:right w:w="120" w:type="dxa"/>
            </w:tcMar>
            <w:vAlign w:val="center"/>
          </w:tcPr>
          <w:p w14:paraId="1A6C4D2C" w14:textId="77777777" w:rsidR="001D736B" w:rsidRDefault="00000000" w:rsidP="00EB5440">
            <w:r>
              <w:t>Chuẩn bị lượt giao</w:t>
            </w:r>
          </w:p>
        </w:tc>
        <w:tc>
          <w:tcPr>
            <w:tcW w:w="3250" w:type="dxa"/>
            <w:tcMar>
              <w:top w:w="80" w:type="dxa"/>
              <w:left w:w="120" w:type="dxa"/>
              <w:bottom w:w="80" w:type="dxa"/>
              <w:right w:w="120" w:type="dxa"/>
            </w:tcMar>
            <w:vAlign w:val="center"/>
          </w:tcPr>
          <w:p w14:paraId="47D95924" w14:textId="77777777" w:rsidR="001D736B" w:rsidRDefault="00000000" w:rsidP="00EB5440">
            <w:r>
              <w:t>Phân tuyến, bàn giao kiện, kiểm tra thông tin người nhận</w:t>
            </w:r>
          </w:p>
        </w:tc>
        <w:tc>
          <w:tcPr>
            <w:tcW w:w="1800" w:type="dxa"/>
            <w:tcMar>
              <w:top w:w="80" w:type="dxa"/>
              <w:left w:w="120" w:type="dxa"/>
              <w:bottom w:w="80" w:type="dxa"/>
              <w:right w:w="120" w:type="dxa"/>
            </w:tcMar>
            <w:vAlign w:val="center"/>
          </w:tcPr>
          <w:p w14:paraId="783D90D8" w14:textId="77777777" w:rsidR="001D736B" w:rsidRDefault="00000000" w:rsidP="00EB5440">
            <w:r>
              <w:t>Điều phối + nhân viên giao</w:t>
            </w:r>
          </w:p>
        </w:tc>
        <w:tc>
          <w:tcPr>
            <w:tcW w:w="1900" w:type="dxa"/>
            <w:tcMar>
              <w:top w:w="80" w:type="dxa"/>
              <w:left w:w="120" w:type="dxa"/>
              <w:bottom w:w="80" w:type="dxa"/>
              <w:right w:w="120" w:type="dxa"/>
            </w:tcMar>
            <w:vAlign w:val="center"/>
          </w:tcPr>
          <w:p w14:paraId="6CEA9558" w14:textId="77777777" w:rsidR="001D736B" w:rsidRDefault="00000000" w:rsidP="00EB5440">
            <w:r>
              <w:t>Danh sách/kiện đã bàn giao</w:t>
            </w:r>
          </w:p>
        </w:tc>
        <w:tc>
          <w:tcPr>
            <w:tcW w:w="1110" w:type="dxa"/>
            <w:tcMar>
              <w:top w:w="80" w:type="dxa"/>
              <w:left w:w="120" w:type="dxa"/>
              <w:bottom w:w="80" w:type="dxa"/>
              <w:right w:w="120" w:type="dxa"/>
            </w:tcMar>
            <w:vAlign w:val="center"/>
          </w:tcPr>
          <w:p w14:paraId="7E7039F1" w14:textId="77777777" w:rsidR="001D736B" w:rsidRDefault="00000000" w:rsidP="00EB5440">
            <w:r>
              <w:t>H1</w:t>
            </w:r>
          </w:p>
        </w:tc>
      </w:tr>
      <w:tr w:rsidR="001D736B" w14:paraId="50F970CE" w14:textId="77777777">
        <w:tc>
          <w:tcPr>
            <w:tcW w:w="1300" w:type="dxa"/>
            <w:tcMar>
              <w:top w:w="80" w:type="dxa"/>
              <w:left w:w="120" w:type="dxa"/>
              <w:bottom w:w="80" w:type="dxa"/>
              <w:right w:w="120" w:type="dxa"/>
            </w:tcMar>
            <w:vAlign w:val="center"/>
          </w:tcPr>
          <w:p w14:paraId="6A846A42" w14:textId="77777777" w:rsidR="001D736B" w:rsidRDefault="00000000" w:rsidP="00EB5440">
            <w:r>
              <w:t>Thực hiện giao</w:t>
            </w:r>
          </w:p>
        </w:tc>
        <w:tc>
          <w:tcPr>
            <w:tcW w:w="3250" w:type="dxa"/>
            <w:tcMar>
              <w:top w:w="80" w:type="dxa"/>
              <w:left w:w="120" w:type="dxa"/>
              <w:bottom w:w="80" w:type="dxa"/>
              <w:right w:w="120" w:type="dxa"/>
            </w:tcMar>
            <w:vAlign w:val="center"/>
          </w:tcPr>
          <w:p w14:paraId="74ED5C5C" w14:textId="77777777" w:rsidR="001D736B" w:rsidRDefault="00000000" w:rsidP="00EB5440">
            <w:r>
              <w:t>Di chuyển, liên hệ, giao/thu COD nếu có, cập nhật kết quả</w:t>
            </w:r>
          </w:p>
        </w:tc>
        <w:tc>
          <w:tcPr>
            <w:tcW w:w="1800" w:type="dxa"/>
            <w:tcMar>
              <w:top w:w="80" w:type="dxa"/>
              <w:left w:w="120" w:type="dxa"/>
              <w:bottom w:w="80" w:type="dxa"/>
              <w:right w:w="120" w:type="dxa"/>
            </w:tcMar>
            <w:vAlign w:val="center"/>
          </w:tcPr>
          <w:p w14:paraId="50FD3553" w14:textId="77777777" w:rsidR="001D736B" w:rsidRDefault="00000000" w:rsidP="00EB5440">
            <w:r>
              <w:t>Nhân viên giao</w:t>
            </w:r>
          </w:p>
        </w:tc>
        <w:tc>
          <w:tcPr>
            <w:tcW w:w="1900" w:type="dxa"/>
            <w:tcMar>
              <w:top w:w="80" w:type="dxa"/>
              <w:left w:w="120" w:type="dxa"/>
              <w:bottom w:w="80" w:type="dxa"/>
              <w:right w:w="120" w:type="dxa"/>
            </w:tcMar>
            <w:vAlign w:val="center"/>
          </w:tcPr>
          <w:p w14:paraId="1CF38D64" w14:textId="77777777" w:rsidR="001D736B" w:rsidRDefault="00000000" w:rsidP="00EB5440">
            <w:r>
              <w:t>Giao thành công hoặc mã ngoại lệ</w:t>
            </w:r>
          </w:p>
        </w:tc>
        <w:tc>
          <w:tcPr>
            <w:tcW w:w="1110" w:type="dxa"/>
            <w:tcMar>
              <w:top w:w="80" w:type="dxa"/>
              <w:left w:w="120" w:type="dxa"/>
              <w:bottom w:w="80" w:type="dxa"/>
              <w:right w:w="120" w:type="dxa"/>
            </w:tcMar>
            <w:vAlign w:val="center"/>
          </w:tcPr>
          <w:p w14:paraId="4683FFCF" w14:textId="77777777" w:rsidR="001D736B" w:rsidRDefault="00000000" w:rsidP="00EB5440">
            <w:r>
              <w:t>F2, H2</w:t>
            </w:r>
          </w:p>
        </w:tc>
      </w:tr>
      <w:tr w:rsidR="001D736B" w14:paraId="406637B3" w14:textId="77777777">
        <w:tc>
          <w:tcPr>
            <w:tcW w:w="1300" w:type="dxa"/>
            <w:tcMar>
              <w:top w:w="80" w:type="dxa"/>
              <w:left w:w="120" w:type="dxa"/>
              <w:bottom w:w="80" w:type="dxa"/>
              <w:right w:w="120" w:type="dxa"/>
            </w:tcMar>
            <w:vAlign w:val="center"/>
          </w:tcPr>
          <w:p w14:paraId="0C69690E" w14:textId="77777777" w:rsidR="001D736B" w:rsidRDefault="00000000" w:rsidP="00EB5440">
            <w:r>
              <w:t>Xử lý hẹn lại</w:t>
            </w:r>
          </w:p>
        </w:tc>
        <w:tc>
          <w:tcPr>
            <w:tcW w:w="3250" w:type="dxa"/>
            <w:tcMar>
              <w:top w:w="80" w:type="dxa"/>
              <w:left w:w="120" w:type="dxa"/>
              <w:bottom w:w="80" w:type="dxa"/>
              <w:right w:w="120" w:type="dxa"/>
            </w:tcMar>
            <w:vAlign w:val="center"/>
          </w:tcPr>
          <w:p w14:paraId="42EFE5DF" w14:textId="77777777" w:rsidR="001D736B" w:rsidRDefault="00000000" w:rsidP="00EB5440">
            <w:r>
              <w:t>Ghi nhận thời điểm phù hợp và điều phối lần giao tiếp theo</w:t>
            </w:r>
          </w:p>
        </w:tc>
        <w:tc>
          <w:tcPr>
            <w:tcW w:w="1800" w:type="dxa"/>
            <w:tcMar>
              <w:top w:w="80" w:type="dxa"/>
              <w:left w:w="120" w:type="dxa"/>
              <w:bottom w:w="80" w:type="dxa"/>
              <w:right w:w="120" w:type="dxa"/>
            </w:tcMar>
            <w:vAlign w:val="center"/>
          </w:tcPr>
          <w:p w14:paraId="0852872A" w14:textId="77777777" w:rsidR="001D736B" w:rsidRDefault="00000000" w:rsidP="00EB5440">
            <w:r>
              <w:t>Nhân viên giao + điều phối</w:t>
            </w:r>
          </w:p>
        </w:tc>
        <w:tc>
          <w:tcPr>
            <w:tcW w:w="1900" w:type="dxa"/>
            <w:tcMar>
              <w:top w:w="80" w:type="dxa"/>
              <w:left w:w="120" w:type="dxa"/>
              <w:bottom w:w="80" w:type="dxa"/>
              <w:right w:w="120" w:type="dxa"/>
            </w:tcMar>
            <w:vAlign w:val="center"/>
          </w:tcPr>
          <w:p w14:paraId="6117FFFE" w14:textId="77777777" w:rsidR="001D736B" w:rsidRDefault="00000000" w:rsidP="00EB5440">
            <w:r>
              <w:t>Lịch giao lại</w:t>
            </w:r>
          </w:p>
        </w:tc>
        <w:tc>
          <w:tcPr>
            <w:tcW w:w="1110" w:type="dxa"/>
            <w:tcMar>
              <w:top w:w="80" w:type="dxa"/>
              <w:left w:w="120" w:type="dxa"/>
              <w:bottom w:w="80" w:type="dxa"/>
              <w:right w:w="120" w:type="dxa"/>
            </w:tcMar>
            <w:vAlign w:val="center"/>
          </w:tcPr>
          <w:p w14:paraId="70C493C7" w14:textId="77777777" w:rsidR="001D736B" w:rsidRDefault="00000000" w:rsidP="00EB5440">
            <w:r>
              <w:t>F2, H2</w:t>
            </w:r>
          </w:p>
        </w:tc>
      </w:tr>
      <w:tr w:rsidR="001D736B" w14:paraId="55F514D9" w14:textId="77777777">
        <w:tc>
          <w:tcPr>
            <w:tcW w:w="1300" w:type="dxa"/>
            <w:tcMar>
              <w:top w:w="80" w:type="dxa"/>
              <w:left w:w="120" w:type="dxa"/>
              <w:bottom w:w="80" w:type="dxa"/>
              <w:right w:w="120" w:type="dxa"/>
            </w:tcMar>
            <w:vAlign w:val="center"/>
          </w:tcPr>
          <w:p w14:paraId="2C7391FD" w14:textId="77777777" w:rsidR="001D736B" w:rsidRDefault="00000000" w:rsidP="00EB5440">
            <w:r>
              <w:t>Bàn giao hàng chưa giao</w:t>
            </w:r>
          </w:p>
        </w:tc>
        <w:tc>
          <w:tcPr>
            <w:tcW w:w="3250" w:type="dxa"/>
            <w:tcMar>
              <w:top w:w="80" w:type="dxa"/>
              <w:left w:w="120" w:type="dxa"/>
              <w:bottom w:w="80" w:type="dxa"/>
              <w:right w:w="120" w:type="dxa"/>
            </w:tcMar>
            <w:vAlign w:val="center"/>
          </w:tcPr>
          <w:p w14:paraId="68B46715" w14:textId="77777777" w:rsidR="001D736B" w:rsidRDefault="00000000" w:rsidP="00EB5440">
            <w:r>
              <w:t>Đưa kiện về điểm xử lý và xác nhận số lượng/tình trạng</w:t>
            </w:r>
          </w:p>
        </w:tc>
        <w:tc>
          <w:tcPr>
            <w:tcW w:w="1800" w:type="dxa"/>
            <w:tcMar>
              <w:top w:w="80" w:type="dxa"/>
              <w:left w:w="120" w:type="dxa"/>
              <w:bottom w:w="80" w:type="dxa"/>
              <w:right w:w="120" w:type="dxa"/>
            </w:tcMar>
            <w:vAlign w:val="center"/>
          </w:tcPr>
          <w:p w14:paraId="6BE3781A" w14:textId="77777777" w:rsidR="001D736B" w:rsidRDefault="00000000" w:rsidP="00EB5440">
            <w:r>
              <w:t>Nhân viên giao + trạm</w:t>
            </w:r>
          </w:p>
        </w:tc>
        <w:tc>
          <w:tcPr>
            <w:tcW w:w="1900" w:type="dxa"/>
            <w:tcMar>
              <w:top w:w="80" w:type="dxa"/>
              <w:left w:w="120" w:type="dxa"/>
              <w:bottom w:w="80" w:type="dxa"/>
              <w:right w:w="120" w:type="dxa"/>
            </w:tcMar>
            <w:vAlign w:val="center"/>
          </w:tcPr>
          <w:p w14:paraId="108377BB" w14:textId="77777777" w:rsidR="001D736B" w:rsidRDefault="00000000" w:rsidP="00EB5440">
            <w:r>
              <w:t>Biên nhận/handover</w:t>
            </w:r>
          </w:p>
        </w:tc>
        <w:tc>
          <w:tcPr>
            <w:tcW w:w="1110" w:type="dxa"/>
            <w:tcMar>
              <w:top w:w="80" w:type="dxa"/>
              <w:left w:w="120" w:type="dxa"/>
              <w:bottom w:w="80" w:type="dxa"/>
              <w:right w:w="120" w:type="dxa"/>
            </w:tcMar>
            <w:vAlign w:val="center"/>
          </w:tcPr>
          <w:p w14:paraId="1E950532" w14:textId="77777777" w:rsidR="001D736B" w:rsidRDefault="00000000" w:rsidP="00EB5440">
            <w:r>
              <w:t>H3</w:t>
            </w:r>
          </w:p>
        </w:tc>
      </w:tr>
      <w:tr w:rsidR="001D736B" w14:paraId="06D1AF8A" w14:textId="77777777">
        <w:tc>
          <w:tcPr>
            <w:tcW w:w="1300" w:type="dxa"/>
            <w:tcMar>
              <w:top w:w="80" w:type="dxa"/>
              <w:left w:w="120" w:type="dxa"/>
              <w:bottom w:w="80" w:type="dxa"/>
              <w:right w:w="120" w:type="dxa"/>
            </w:tcMar>
            <w:vAlign w:val="center"/>
          </w:tcPr>
          <w:p w14:paraId="362D9FD3" w14:textId="77777777" w:rsidR="001D736B" w:rsidRDefault="00000000" w:rsidP="00EB5440">
            <w:r>
              <w:t>Quyết định giao lại/hoàn</w:t>
            </w:r>
          </w:p>
        </w:tc>
        <w:tc>
          <w:tcPr>
            <w:tcW w:w="3250" w:type="dxa"/>
            <w:tcMar>
              <w:top w:w="80" w:type="dxa"/>
              <w:left w:w="120" w:type="dxa"/>
              <w:bottom w:w="80" w:type="dxa"/>
              <w:right w:w="120" w:type="dxa"/>
            </w:tcMar>
            <w:vAlign w:val="center"/>
          </w:tcPr>
          <w:p w14:paraId="0F593713" w14:textId="77777777" w:rsidR="001D736B" w:rsidRDefault="00000000" w:rsidP="00EB5440">
            <w:r>
              <w:t>Áp dụng điều kiện và hướng xử lý trên hệ thống</w:t>
            </w:r>
          </w:p>
        </w:tc>
        <w:tc>
          <w:tcPr>
            <w:tcW w:w="1800" w:type="dxa"/>
            <w:tcMar>
              <w:top w:w="80" w:type="dxa"/>
              <w:left w:w="120" w:type="dxa"/>
              <w:bottom w:w="80" w:type="dxa"/>
              <w:right w:w="120" w:type="dxa"/>
            </w:tcMar>
            <w:vAlign w:val="center"/>
          </w:tcPr>
          <w:p w14:paraId="6CA28A13" w14:textId="77777777" w:rsidR="001D736B" w:rsidRDefault="00000000" w:rsidP="00EB5440">
            <w:r>
              <w:t>Điều phối/khách hàng</w:t>
            </w:r>
          </w:p>
        </w:tc>
        <w:tc>
          <w:tcPr>
            <w:tcW w:w="1900" w:type="dxa"/>
            <w:tcMar>
              <w:top w:w="80" w:type="dxa"/>
              <w:left w:w="120" w:type="dxa"/>
              <w:bottom w:w="80" w:type="dxa"/>
              <w:right w:w="120" w:type="dxa"/>
            </w:tcMar>
            <w:vAlign w:val="center"/>
          </w:tcPr>
          <w:p w14:paraId="3297E141" w14:textId="77777777" w:rsidR="001D736B" w:rsidRDefault="00000000" w:rsidP="00EB5440">
            <w:r>
              <w:t>Trạng thái xử lý</w:t>
            </w:r>
          </w:p>
        </w:tc>
        <w:tc>
          <w:tcPr>
            <w:tcW w:w="1110" w:type="dxa"/>
            <w:tcMar>
              <w:top w:w="80" w:type="dxa"/>
              <w:left w:w="120" w:type="dxa"/>
              <w:bottom w:w="80" w:type="dxa"/>
              <w:right w:w="120" w:type="dxa"/>
            </w:tcMar>
            <w:vAlign w:val="center"/>
          </w:tcPr>
          <w:p w14:paraId="07A95940" w14:textId="77777777" w:rsidR="001D736B" w:rsidRDefault="00000000" w:rsidP="00EB5440">
            <w:r>
              <w:t>F4, H3</w:t>
            </w:r>
          </w:p>
        </w:tc>
      </w:tr>
      <w:tr w:rsidR="001D736B" w14:paraId="4DCF2200" w14:textId="77777777">
        <w:tc>
          <w:tcPr>
            <w:tcW w:w="1300" w:type="dxa"/>
            <w:tcMar>
              <w:top w:w="80" w:type="dxa"/>
              <w:left w:w="120" w:type="dxa"/>
              <w:bottom w:w="80" w:type="dxa"/>
              <w:right w:w="120" w:type="dxa"/>
            </w:tcMar>
            <w:vAlign w:val="center"/>
          </w:tcPr>
          <w:p w14:paraId="3547F8F5" w14:textId="77777777" w:rsidR="001D736B" w:rsidRDefault="00000000" w:rsidP="00EB5440">
            <w:r>
              <w:t>Hoàn người bán</w:t>
            </w:r>
          </w:p>
        </w:tc>
        <w:tc>
          <w:tcPr>
            <w:tcW w:w="3250" w:type="dxa"/>
            <w:tcMar>
              <w:top w:w="80" w:type="dxa"/>
              <w:left w:w="120" w:type="dxa"/>
              <w:bottom w:w="80" w:type="dxa"/>
              <w:right w:w="120" w:type="dxa"/>
            </w:tcMar>
            <w:vAlign w:val="center"/>
          </w:tcPr>
          <w:p w14:paraId="25268ED8" w14:textId="77777777" w:rsidR="001D736B" w:rsidRDefault="00000000" w:rsidP="00EB5440">
            <w:r>
              <w:t>Vận chuyển/bàn giao; thông báo cho người bán</w:t>
            </w:r>
          </w:p>
        </w:tc>
        <w:tc>
          <w:tcPr>
            <w:tcW w:w="1800" w:type="dxa"/>
            <w:tcMar>
              <w:top w:w="80" w:type="dxa"/>
              <w:left w:w="120" w:type="dxa"/>
              <w:bottom w:w="80" w:type="dxa"/>
              <w:right w:w="120" w:type="dxa"/>
            </w:tcMar>
            <w:vAlign w:val="center"/>
          </w:tcPr>
          <w:p w14:paraId="5342C504" w14:textId="77777777" w:rsidR="001D736B" w:rsidRDefault="00000000" w:rsidP="00EB5440">
            <w:r>
              <w:t>Xử lý hoàn + người bán</w:t>
            </w:r>
          </w:p>
        </w:tc>
        <w:tc>
          <w:tcPr>
            <w:tcW w:w="1900" w:type="dxa"/>
            <w:tcMar>
              <w:top w:w="80" w:type="dxa"/>
              <w:left w:w="120" w:type="dxa"/>
              <w:bottom w:w="80" w:type="dxa"/>
              <w:right w:w="120" w:type="dxa"/>
            </w:tcMar>
            <w:vAlign w:val="center"/>
          </w:tcPr>
          <w:p w14:paraId="438D0E68" w14:textId="77777777" w:rsidR="001D736B" w:rsidRDefault="00000000" w:rsidP="00EB5440">
            <w:r>
              <w:t>Hàng hoàn được nhận</w:t>
            </w:r>
          </w:p>
        </w:tc>
        <w:tc>
          <w:tcPr>
            <w:tcW w:w="1110" w:type="dxa"/>
            <w:tcMar>
              <w:top w:w="80" w:type="dxa"/>
              <w:left w:w="120" w:type="dxa"/>
              <w:bottom w:w="80" w:type="dxa"/>
              <w:right w:w="120" w:type="dxa"/>
            </w:tcMar>
            <w:vAlign w:val="center"/>
          </w:tcPr>
          <w:p w14:paraId="156E9176" w14:textId="77777777" w:rsidR="001D736B" w:rsidRDefault="00000000" w:rsidP="00EB5440">
            <w:r>
              <w:t>F3, F4, H4</w:t>
            </w:r>
          </w:p>
        </w:tc>
      </w:tr>
      <w:tr w:rsidR="001D736B" w14:paraId="5169EE4C" w14:textId="77777777">
        <w:tc>
          <w:tcPr>
            <w:tcW w:w="1300" w:type="dxa"/>
            <w:tcMar>
              <w:top w:w="80" w:type="dxa"/>
              <w:left w:w="120" w:type="dxa"/>
              <w:bottom w:w="80" w:type="dxa"/>
              <w:right w:w="120" w:type="dxa"/>
            </w:tcMar>
            <w:vAlign w:val="center"/>
          </w:tcPr>
          <w:p w14:paraId="1E583471" w14:textId="77777777" w:rsidR="001D736B" w:rsidRDefault="00000000" w:rsidP="00EB5440">
            <w:r>
              <w:t>Hỗ trợ/khiếu nại</w:t>
            </w:r>
          </w:p>
        </w:tc>
        <w:tc>
          <w:tcPr>
            <w:tcW w:w="3250" w:type="dxa"/>
            <w:tcMar>
              <w:top w:w="80" w:type="dxa"/>
              <w:left w:w="120" w:type="dxa"/>
              <w:bottom w:w="80" w:type="dxa"/>
              <w:right w:w="120" w:type="dxa"/>
            </w:tcMar>
            <w:vAlign w:val="center"/>
          </w:tcPr>
          <w:p w14:paraId="38E08FBE" w14:textId="77777777" w:rsidR="001D736B" w:rsidRDefault="00000000" w:rsidP="00EB5440">
            <w:r>
              <w:t>Tiếp nhận bằng chứng, xác minh và phản hồi</w:t>
            </w:r>
          </w:p>
        </w:tc>
        <w:tc>
          <w:tcPr>
            <w:tcW w:w="1800" w:type="dxa"/>
            <w:tcMar>
              <w:top w:w="80" w:type="dxa"/>
              <w:left w:w="120" w:type="dxa"/>
              <w:bottom w:w="80" w:type="dxa"/>
              <w:right w:w="120" w:type="dxa"/>
            </w:tcMar>
            <w:vAlign w:val="center"/>
          </w:tcPr>
          <w:p w14:paraId="19F74ACF" w14:textId="77777777" w:rsidR="001D736B" w:rsidRDefault="00000000" w:rsidP="00EB5440">
            <w:r>
              <w:t>CSKH + bên liên quan</w:t>
            </w:r>
          </w:p>
        </w:tc>
        <w:tc>
          <w:tcPr>
            <w:tcW w:w="1900" w:type="dxa"/>
            <w:tcMar>
              <w:top w:w="80" w:type="dxa"/>
              <w:left w:w="120" w:type="dxa"/>
              <w:bottom w:w="80" w:type="dxa"/>
              <w:right w:w="120" w:type="dxa"/>
            </w:tcMar>
            <w:vAlign w:val="center"/>
          </w:tcPr>
          <w:p w14:paraId="3EFDB86C" w14:textId="77777777" w:rsidR="001D736B" w:rsidRDefault="00000000" w:rsidP="00EB5440">
            <w:r>
              <w:t>Kết quả giải quyết</w:t>
            </w:r>
          </w:p>
        </w:tc>
        <w:tc>
          <w:tcPr>
            <w:tcW w:w="1110" w:type="dxa"/>
            <w:tcMar>
              <w:top w:w="80" w:type="dxa"/>
              <w:left w:w="120" w:type="dxa"/>
              <w:bottom w:w="80" w:type="dxa"/>
              <w:right w:w="120" w:type="dxa"/>
            </w:tcMar>
            <w:vAlign w:val="center"/>
          </w:tcPr>
          <w:p w14:paraId="2698DD2E" w14:textId="77777777" w:rsidR="001D736B" w:rsidRDefault="00000000" w:rsidP="00EB5440">
            <w:r>
              <w:t>F5</w:t>
            </w:r>
          </w:p>
        </w:tc>
      </w:tr>
    </w:tbl>
    <w:p w14:paraId="67E7C97A" w14:textId="77777777" w:rsidR="001D736B" w:rsidRDefault="001D736B">
      <w:pPr>
        <w:spacing w:after="40"/>
      </w:pPr>
    </w:p>
    <w:p w14:paraId="42292E6D" w14:textId="77777777" w:rsidR="001D736B" w:rsidRDefault="00000000">
      <w:r>
        <w:br w:type="page"/>
      </w:r>
    </w:p>
    <w:p w14:paraId="40E6F506" w14:textId="77777777" w:rsidR="001D736B" w:rsidRDefault="00000000">
      <w:pPr>
        <w:pStyle w:val="Heading1"/>
      </w:pPr>
      <w:r>
        <w:lastRenderedPageBreak/>
        <w:t>5. Bộ biểu mẫu workshop</w:t>
      </w:r>
    </w:p>
    <w:p w14:paraId="7752B075" w14:textId="77777777" w:rsidR="001D736B" w:rsidRDefault="00000000" w:rsidP="00A265C9">
      <w:pPr>
        <w:ind w:firstLine="720"/>
      </w:pPr>
      <w:r>
        <w:t>Các biểu mẫu dưới đây để trống nhằm sử dụng trong buổi làm việc thật. Mỗi biểu mẫu đều dùng mã người tham gia thay cho dữ liệu nhận diện cá nhân.</w:t>
      </w:r>
    </w:p>
    <w:p w14:paraId="3A486B12" w14:textId="77777777" w:rsidR="001D736B" w:rsidRDefault="00000000">
      <w:pPr>
        <w:pStyle w:val="Heading2"/>
      </w:pPr>
      <w:r>
        <w:t>BM-WS-01. Phiếu mời và xác nhận tham gia</w:t>
      </w:r>
    </w:p>
    <w:p w14:paraId="0740610B" w14:textId="77777777" w:rsidR="001D736B" w:rsidRDefault="00000000">
      <w:pPr>
        <w:keepNext/>
        <w:spacing w:before="80" w:after="80"/>
      </w:pPr>
      <w:r>
        <w:rPr>
          <w:rFonts w:ascii="Calibri" w:hAnsi="Calibri"/>
          <w:i/>
          <w:color w:val="5F6368"/>
          <w:sz w:val="19"/>
        </w:rPr>
        <w:t>Bảng 11. BM-WS-01 - Phiếu mời và xác nhận</w:t>
      </w:r>
    </w:p>
    <w:tbl>
      <w:tblPr>
        <w:tblStyle w:val="TableGrid"/>
        <w:tblW w:w="9360" w:type="dxa"/>
        <w:tblInd w:w="120" w:type="dxa"/>
        <w:tblLayout w:type="fixed"/>
        <w:tblLook w:val="04A0" w:firstRow="1" w:lastRow="0" w:firstColumn="1" w:lastColumn="0" w:noHBand="0" w:noVBand="1"/>
      </w:tblPr>
      <w:tblGrid>
        <w:gridCol w:w="2200"/>
        <w:gridCol w:w="7160"/>
      </w:tblGrid>
      <w:tr w:rsidR="001D736B" w14:paraId="1422E084" w14:textId="77777777" w:rsidTr="00EB5440">
        <w:trPr>
          <w:tblHeader/>
        </w:trPr>
        <w:tc>
          <w:tcPr>
            <w:tcW w:w="2200" w:type="dxa"/>
            <w:tcMar>
              <w:top w:w="80" w:type="dxa"/>
              <w:left w:w="120" w:type="dxa"/>
              <w:bottom w:w="80" w:type="dxa"/>
              <w:right w:w="120" w:type="dxa"/>
            </w:tcMar>
            <w:vAlign w:val="center"/>
          </w:tcPr>
          <w:p w14:paraId="4BD78BC2" w14:textId="77777777" w:rsidR="001D736B" w:rsidRPr="00EB5440" w:rsidRDefault="00000000" w:rsidP="00EB5440">
            <w:pPr>
              <w:rPr>
                <w:b/>
                <w:bCs/>
              </w:rPr>
            </w:pPr>
            <w:r w:rsidRPr="00EB5440">
              <w:rPr>
                <w:b/>
                <w:bCs/>
              </w:rPr>
              <w:t>Trường thông tin</w:t>
            </w:r>
          </w:p>
        </w:tc>
        <w:tc>
          <w:tcPr>
            <w:tcW w:w="7160" w:type="dxa"/>
            <w:tcMar>
              <w:top w:w="80" w:type="dxa"/>
              <w:left w:w="120" w:type="dxa"/>
              <w:bottom w:w="80" w:type="dxa"/>
              <w:right w:w="120" w:type="dxa"/>
            </w:tcMar>
            <w:vAlign w:val="center"/>
          </w:tcPr>
          <w:p w14:paraId="27196420" w14:textId="77777777" w:rsidR="001D736B" w:rsidRPr="00EB5440" w:rsidRDefault="00000000" w:rsidP="00EB5440">
            <w:pPr>
              <w:rPr>
                <w:b/>
                <w:bCs/>
              </w:rPr>
            </w:pPr>
            <w:r w:rsidRPr="00EB5440">
              <w:rPr>
                <w:b/>
                <w:bCs/>
              </w:rPr>
              <w:t>Nội dung điền</w:t>
            </w:r>
          </w:p>
        </w:tc>
      </w:tr>
      <w:tr w:rsidR="001D736B" w14:paraId="7491BF66" w14:textId="77777777">
        <w:tc>
          <w:tcPr>
            <w:tcW w:w="2200" w:type="dxa"/>
            <w:tcMar>
              <w:top w:w="80" w:type="dxa"/>
              <w:left w:w="120" w:type="dxa"/>
              <w:bottom w:w="80" w:type="dxa"/>
              <w:right w:w="120" w:type="dxa"/>
            </w:tcMar>
            <w:vAlign w:val="center"/>
          </w:tcPr>
          <w:p w14:paraId="190BE6F8" w14:textId="77777777" w:rsidR="001D736B" w:rsidRDefault="00000000" w:rsidP="00EB5440">
            <w:r>
              <w:t>Tên workshop</w:t>
            </w:r>
          </w:p>
        </w:tc>
        <w:tc>
          <w:tcPr>
            <w:tcW w:w="7160" w:type="dxa"/>
            <w:tcMar>
              <w:top w:w="80" w:type="dxa"/>
              <w:left w:w="120" w:type="dxa"/>
              <w:bottom w:w="80" w:type="dxa"/>
              <w:right w:w="120" w:type="dxa"/>
            </w:tcMar>
            <w:vAlign w:val="center"/>
          </w:tcPr>
          <w:p w14:paraId="78A888B7" w14:textId="77777777" w:rsidR="001D736B" w:rsidRDefault="00000000" w:rsidP="00EB5440">
            <w:r>
              <w:t>Khám phá quy trình giao hàng chặng cuối và xử lý giao không thành công/hoàn hàng</w:t>
            </w:r>
          </w:p>
        </w:tc>
      </w:tr>
      <w:tr w:rsidR="001D736B" w14:paraId="510C6B31" w14:textId="77777777">
        <w:tc>
          <w:tcPr>
            <w:tcW w:w="2200" w:type="dxa"/>
            <w:tcMar>
              <w:top w:w="80" w:type="dxa"/>
              <w:left w:w="120" w:type="dxa"/>
              <w:bottom w:w="80" w:type="dxa"/>
              <w:right w:w="120" w:type="dxa"/>
            </w:tcMar>
            <w:vAlign w:val="center"/>
          </w:tcPr>
          <w:p w14:paraId="1668B40D" w14:textId="77777777" w:rsidR="001D736B" w:rsidRDefault="00000000" w:rsidP="00EB5440">
            <w:r>
              <w:t>Mã phiên</w:t>
            </w:r>
          </w:p>
        </w:tc>
        <w:tc>
          <w:tcPr>
            <w:tcW w:w="7160" w:type="dxa"/>
            <w:tcMar>
              <w:top w:w="80" w:type="dxa"/>
              <w:left w:w="120" w:type="dxa"/>
              <w:bottom w:w="80" w:type="dxa"/>
              <w:right w:w="120" w:type="dxa"/>
            </w:tcMar>
            <w:vAlign w:val="center"/>
          </w:tcPr>
          <w:p w14:paraId="49D02446" w14:textId="77777777" w:rsidR="001D736B" w:rsidRDefault="00000000" w:rsidP="00EB5440">
            <w:r>
              <w:t>WS-01 / WS-02 / WS-03</w:t>
            </w:r>
          </w:p>
        </w:tc>
      </w:tr>
      <w:tr w:rsidR="001D736B" w14:paraId="41CBEBBF" w14:textId="77777777">
        <w:tc>
          <w:tcPr>
            <w:tcW w:w="2200" w:type="dxa"/>
            <w:tcMar>
              <w:top w:w="80" w:type="dxa"/>
              <w:left w:w="120" w:type="dxa"/>
              <w:bottom w:w="80" w:type="dxa"/>
              <w:right w:w="120" w:type="dxa"/>
            </w:tcMar>
            <w:vAlign w:val="center"/>
          </w:tcPr>
          <w:p w14:paraId="647927DE" w14:textId="77777777" w:rsidR="001D736B" w:rsidRDefault="00000000" w:rsidP="00EB5440">
            <w:r>
              <w:t>Ngày, giờ</w:t>
            </w:r>
          </w:p>
        </w:tc>
        <w:tc>
          <w:tcPr>
            <w:tcW w:w="7160" w:type="dxa"/>
            <w:tcMar>
              <w:top w:w="80" w:type="dxa"/>
              <w:left w:w="120" w:type="dxa"/>
              <w:bottom w:w="80" w:type="dxa"/>
              <w:right w:w="120" w:type="dxa"/>
            </w:tcMar>
            <w:vAlign w:val="center"/>
          </w:tcPr>
          <w:p w14:paraId="16FB4D29" w14:textId="77777777" w:rsidR="001D736B" w:rsidRDefault="00000000" w:rsidP="00EB5440">
            <w:r>
              <w:t>................................................................................................</w:t>
            </w:r>
          </w:p>
        </w:tc>
      </w:tr>
      <w:tr w:rsidR="001D736B" w14:paraId="68F5D1D4" w14:textId="77777777">
        <w:tc>
          <w:tcPr>
            <w:tcW w:w="2200" w:type="dxa"/>
            <w:tcMar>
              <w:top w:w="80" w:type="dxa"/>
              <w:left w:w="120" w:type="dxa"/>
              <w:bottom w:w="80" w:type="dxa"/>
              <w:right w:w="120" w:type="dxa"/>
            </w:tcMar>
            <w:vAlign w:val="center"/>
          </w:tcPr>
          <w:p w14:paraId="471FCDA9" w14:textId="77777777" w:rsidR="001D736B" w:rsidRDefault="00000000" w:rsidP="00EB5440">
            <w:r>
              <w:t>Hình thức/địa điểm</w:t>
            </w:r>
          </w:p>
        </w:tc>
        <w:tc>
          <w:tcPr>
            <w:tcW w:w="7160" w:type="dxa"/>
            <w:tcMar>
              <w:top w:w="80" w:type="dxa"/>
              <w:left w:w="120" w:type="dxa"/>
              <w:bottom w:w="80" w:type="dxa"/>
              <w:right w:w="120" w:type="dxa"/>
            </w:tcMar>
            <w:vAlign w:val="center"/>
          </w:tcPr>
          <w:p w14:paraId="2A21ACFB" w14:textId="77777777" w:rsidR="001D736B" w:rsidRDefault="00000000" w:rsidP="00EB5440">
            <w:r>
              <w:t>................................................................................................</w:t>
            </w:r>
          </w:p>
        </w:tc>
      </w:tr>
      <w:tr w:rsidR="001D736B" w14:paraId="69BAE0E4" w14:textId="77777777">
        <w:tc>
          <w:tcPr>
            <w:tcW w:w="2200" w:type="dxa"/>
            <w:tcMar>
              <w:top w:w="80" w:type="dxa"/>
              <w:left w:w="120" w:type="dxa"/>
              <w:bottom w:w="80" w:type="dxa"/>
              <w:right w:w="120" w:type="dxa"/>
            </w:tcMar>
            <w:vAlign w:val="center"/>
          </w:tcPr>
          <w:p w14:paraId="397F9825" w14:textId="77777777" w:rsidR="001D736B" w:rsidRDefault="00000000" w:rsidP="00EB5440">
            <w:r>
              <w:t>Mã người tham gia</w:t>
            </w:r>
          </w:p>
        </w:tc>
        <w:tc>
          <w:tcPr>
            <w:tcW w:w="7160" w:type="dxa"/>
            <w:tcMar>
              <w:top w:w="80" w:type="dxa"/>
              <w:left w:w="120" w:type="dxa"/>
              <w:bottom w:w="80" w:type="dxa"/>
              <w:right w:w="120" w:type="dxa"/>
            </w:tcMar>
            <w:vAlign w:val="center"/>
          </w:tcPr>
          <w:p w14:paraId="6EFC8D05" w14:textId="77777777" w:rsidR="001D736B" w:rsidRDefault="00000000" w:rsidP="00EB5440">
            <w:r>
              <w:t>BUY-___ / SEL-___ / EXP-___</w:t>
            </w:r>
          </w:p>
        </w:tc>
      </w:tr>
      <w:tr w:rsidR="001D736B" w14:paraId="3CC8894C" w14:textId="77777777">
        <w:tc>
          <w:tcPr>
            <w:tcW w:w="2200" w:type="dxa"/>
            <w:tcMar>
              <w:top w:w="80" w:type="dxa"/>
              <w:left w:w="120" w:type="dxa"/>
              <w:bottom w:w="80" w:type="dxa"/>
              <w:right w:w="120" w:type="dxa"/>
            </w:tcMar>
            <w:vAlign w:val="center"/>
          </w:tcPr>
          <w:p w14:paraId="41527035" w14:textId="77777777" w:rsidR="001D736B" w:rsidRDefault="00000000" w:rsidP="00EB5440">
            <w:r>
              <w:t>Vai trò trải nghiệm</w:t>
            </w:r>
          </w:p>
        </w:tc>
        <w:tc>
          <w:tcPr>
            <w:tcW w:w="7160" w:type="dxa"/>
            <w:tcMar>
              <w:top w:w="80" w:type="dxa"/>
              <w:left w:w="120" w:type="dxa"/>
              <w:bottom w:w="80" w:type="dxa"/>
              <w:right w:w="120" w:type="dxa"/>
            </w:tcMar>
            <w:vAlign w:val="center"/>
          </w:tcPr>
          <w:p w14:paraId="12A771E1" w14:textId="77777777" w:rsidR="001D736B" w:rsidRDefault="00000000" w:rsidP="00EB5440">
            <w:r>
              <w:t>Người mua / Người bán / Người từng giao hàng / Khác: ................</w:t>
            </w:r>
          </w:p>
        </w:tc>
      </w:tr>
      <w:tr w:rsidR="001D736B" w14:paraId="3D4EFAFB" w14:textId="77777777">
        <w:tc>
          <w:tcPr>
            <w:tcW w:w="2200" w:type="dxa"/>
            <w:tcMar>
              <w:top w:w="80" w:type="dxa"/>
              <w:left w:w="120" w:type="dxa"/>
              <w:bottom w:w="80" w:type="dxa"/>
              <w:right w:w="120" w:type="dxa"/>
            </w:tcMar>
            <w:vAlign w:val="center"/>
          </w:tcPr>
          <w:p w14:paraId="74480A2A" w14:textId="77777777" w:rsidR="001D736B" w:rsidRDefault="00000000" w:rsidP="00EB5440">
            <w:r>
              <w:t>Điều kiện tham gia</w:t>
            </w:r>
          </w:p>
        </w:tc>
        <w:tc>
          <w:tcPr>
            <w:tcW w:w="7160" w:type="dxa"/>
            <w:tcMar>
              <w:top w:w="80" w:type="dxa"/>
              <w:left w:w="120" w:type="dxa"/>
              <w:bottom w:w="80" w:type="dxa"/>
              <w:right w:w="120" w:type="dxa"/>
            </w:tcMar>
            <w:vAlign w:val="center"/>
          </w:tcPr>
          <w:p w14:paraId="0ABADA22" w14:textId="77777777" w:rsidR="001D736B" w:rsidRDefault="00000000" w:rsidP="00EB5440">
            <w:r>
              <w:t>Đã có ít nhất 01 trải nghiệm liên quan SPX trong 6 tháng gần đây</w:t>
            </w:r>
          </w:p>
        </w:tc>
      </w:tr>
      <w:tr w:rsidR="001D736B" w14:paraId="676DE909" w14:textId="77777777">
        <w:tc>
          <w:tcPr>
            <w:tcW w:w="2200" w:type="dxa"/>
            <w:tcMar>
              <w:top w:w="80" w:type="dxa"/>
              <w:left w:w="120" w:type="dxa"/>
              <w:bottom w:w="80" w:type="dxa"/>
              <w:right w:w="120" w:type="dxa"/>
            </w:tcMar>
            <w:vAlign w:val="center"/>
          </w:tcPr>
          <w:p w14:paraId="19FF449B" w14:textId="77777777" w:rsidR="001D736B" w:rsidRDefault="00000000" w:rsidP="00EB5440">
            <w:r>
              <w:t>Xác nhận</w:t>
            </w:r>
          </w:p>
        </w:tc>
        <w:tc>
          <w:tcPr>
            <w:tcW w:w="7160" w:type="dxa"/>
            <w:tcMar>
              <w:top w:w="80" w:type="dxa"/>
              <w:left w:w="120" w:type="dxa"/>
              <w:bottom w:w="80" w:type="dxa"/>
              <w:right w:w="120" w:type="dxa"/>
            </w:tcMar>
            <w:vAlign w:val="center"/>
          </w:tcPr>
          <w:p w14:paraId="70F7A47B" w14:textId="77777777" w:rsidR="001D736B" w:rsidRDefault="00000000" w:rsidP="00EB5440">
            <w:proofErr w:type="gramStart"/>
            <w:r>
              <w:t>[ ]</w:t>
            </w:r>
            <w:proofErr w:type="gramEnd"/>
            <w:r>
              <w:t xml:space="preserve"> Đồng ý tham </w:t>
            </w:r>
            <w:proofErr w:type="gramStart"/>
            <w:r>
              <w:t>gia  [</w:t>
            </w:r>
            <w:proofErr w:type="gramEnd"/>
            <w:r>
              <w:t xml:space="preserve"> ] Đồng ý ghi </w:t>
            </w:r>
            <w:proofErr w:type="gramStart"/>
            <w:r>
              <w:t>chép  [</w:t>
            </w:r>
            <w:proofErr w:type="gramEnd"/>
            <w:r>
              <w:t xml:space="preserve"> ] Đồng ý thu âm (nếu có)</w:t>
            </w:r>
          </w:p>
        </w:tc>
      </w:tr>
    </w:tbl>
    <w:p w14:paraId="7E91DCE7" w14:textId="77777777" w:rsidR="001D736B" w:rsidRDefault="001D736B">
      <w:pPr>
        <w:spacing w:after="40"/>
      </w:pPr>
    </w:p>
    <w:p w14:paraId="3CD47391" w14:textId="77777777" w:rsidR="001D736B" w:rsidRDefault="00000000">
      <w:pPr>
        <w:pStyle w:val="Heading2"/>
      </w:pPr>
      <w:r>
        <w:t>BM-WS-02. Danh sách người tham gia và vai trò</w:t>
      </w:r>
    </w:p>
    <w:p w14:paraId="3D626003" w14:textId="77777777" w:rsidR="001D736B" w:rsidRDefault="00000000">
      <w:pPr>
        <w:keepNext/>
        <w:spacing w:before="80" w:after="80"/>
      </w:pPr>
      <w:r>
        <w:rPr>
          <w:rFonts w:ascii="Calibri" w:hAnsi="Calibri"/>
          <w:i/>
          <w:color w:val="5F6368"/>
          <w:sz w:val="19"/>
        </w:rPr>
        <w:t>Bảng 12. BM-WS-02 - Danh sách người tham gia</w:t>
      </w:r>
    </w:p>
    <w:tbl>
      <w:tblPr>
        <w:tblStyle w:val="TableGrid"/>
        <w:tblW w:w="9360" w:type="dxa"/>
        <w:tblInd w:w="120" w:type="dxa"/>
        <w:tblLayout w:type="fixed"/>
        <w:tblLook w:val="04A0" w:firstRow="1" w:lastRow="0" w:firstColumn="1" w:lastColumn="0" w:noHBand="0" w:noVBand="1"/>
      </w:tblPr>
      <w:tblGrid>
        <w:gridCol w:w="720"/>
        <w:gridCol w:w="780"/>
        <w:gridCol w:w="1900"/>
        <w:gridCol w:w="3800"/>
        <w:gridCol w:w="2160"/>
      </w:tblGrid>
      <w:tr w:rsidR="001D736B" w14:paraId="67AB3DE9" w14:textId="77777777" w:rsidTr="00EB5440">
        <w:trPr>
          <w:tblHeader/>
        </w:trPr>
        <w:tc>
          <w:tcPr>
            <w:tcW w:w="720" w:type="dxa"/>
            <w:tcMar>
              <w:top w:w="80" w:type="dxa"/>
              <w:left w:w="120" w:type="dxa"/>
              <w:bottom w:w="80" w:type="dxa"/>
              <w:right w:w="120" w:type="dxa"/>
            </w:tcMar>
            <w:vAlign w:val="center"/>
          </w:tcPr>
          <w:p w14:paraId="020A20DF" w14:textId="77777777" w:rsidR="001D736B" w:rsidRPr="00EB5440" w:rsidRDefault="00000000" w:rsidP="00EB5440">
            <w:pPr>
              <w:rPr>
                <w:b/>
                <w:bCs/>
              </w:rPr>
            </w:pPr>
            <w:r w:rsidRPr="00EB5440">
              <w:rPr>
                <w:b/>
                <w:bCs/>
              </w:rPr>
              <w:t>STT</w:t>
            </w:r>
          </w:p>
        </w:tc>
        <w:tc>
          <w:tcPr>
            <w:tcW w:w="780" w:type="dxa"/>
            <w:tcMar>
              <w:top w:w="80" w:type="dxa"/>
              <w:left w:w="120" w:type="dxa"/>
              <w:bottom w:w="80" w:type="dxa"/>
              <w:right w:w="120" w:type="dxa"/>
            </w:tcMar>
            <w:vAlign w:val="center"/>
          </w:tcPr>
          <w:p w14:paraId="599BACF4" w14:textId="77777777" w:rsidR="001D736B" w:rsidRPr="00EB5440" w:rsidRDefault="00000000" w:rsidP="00EB5440">
            <w:pPr>
              <w:rPr>
                <w:b/>
                <w:bCs/>
              </w:rPr>
            </w:pPr>
            <w:r w:rsidRPr="00EB5440">
              <w:rPr>
                <w:b/>
                <w:bCs/>
              </w:rPr>
              <w:t>Mã</w:t>
            </w:r>
          </w:p>
        </w:tc>
        <w:tc>
          <w:tcPr>
            <w:tcW w:w="1900" w:type="dxa"/>
            <w:tcMar>
              <w:top w:w="80" w:type="dxa"/>
              <w:left w:w="120" w:type="dxa"/>
              <w:bottom w:w="80" w:type="dxa"/>
              <w:right w:w="120" w:type="dxa"/>
            </w:tcMar>
            <w:vAlign w:val="center"/>
          </w:tcPr>
          <w:p w14:paraId="4446F159" w14:textId="77777777" w:rsidR="001D736B" w:rsidRPr="00EB5440" w:rsidRDefault="00000000" w:rsidP="00EB5440">
            <w:pPr>
              <w:rPr>
                <w:b/>
                <w:bCs/>
              </w:rPr>
            </w:pPr>
            <w:r w:rsidRPr="00EB5440">
              <w:rPr>
                <w:b/>
                <w:bCs/>
              </w:rPr>
              <w:t>Nhóm vai trò</w:t>
            </w:r>
          </w:p>
        </w:tc>
        <w:tc>
          <w:tcPr>
            <w:tcW w:w="3800" w:type="dxa"/>
            <w:tcMar>
              <w:top w:w="80" w:type="dxa"/>
              <w:left w:w="120" w:type="dxa"/>
              <w:bottom w:w="80" w:type="dxa"/>
              <w:right w:w="120" w:type="dxa"/>
            </w:tcMar>
            <w:vAlign w:val="center"/>
          </w:tcPr>
          <w:p w14:paraId="70A5B29B" w14:textId="77777777" w:rsidR="001D736B" w:rsidRPr="00EB5440" w:rsidRDefault="00000000" w:rsidP="00EB5440">
            <w:pPr>
              <w:rPr>
                <w:b/>
                <w:bCs/>
              </w:rPr>
            </w:pPr>
            <w:r w:rsidRPr="00EB5440">
              <w:rPr>
                <w:b/>
                <w:bCs/>
              </w:rPr>
              <w:t>Kinh nghiệm liên quan</w:t>
            </w:r>
          </w:p>
        </w:tc>
        <w:tc>
          <w:tcPr>
            <w:tcW w:w="2160" w:type="dxa"/>
            <w:tcMar>
              <w:top w:w="80" w:type="dxa"/>
              <w:left w:w="120" w:type="dxa"/>
              <w:bottom w:w="80" w:type="dxa"/>
              <w:right w:w="120" w:type="dxa"/>
            </w:tcMar>
            <w:vAlign w:val="center"/>
          </w:tcPr>
          <w:p w14:paraId="1FC1C4E5" w14:textId="77777777" w:rsidR="001D736B" w:rsidRPr="00EB5440" w:rsidRDefault="00000000" w:rsidP="00EB5440">
            <w:pPr>
              <w:rPr>
                <w:b/>
                <w:bCs/>
              </w:rPr>
            </w:pPr>
            <w:r w:rsidRPr="00EB5440">
              <w:rPr>
                <w:b/>
                <w:bCs/>
              </w:rPr>
              <w:t>Xác nhận tham gia</w:t>
            </w:r>
          </w:p>
        </w:tc>
      </w:tr>
      <w:tr w:rsidR="001D736B" w14:paraId="461A0BC2" w14:textId="77777777" w:rsidTr="00EB5440">
        <w:tc>
          <w:tcPr>
            <w:tcW w:w="720" w:type="dxa"/>
            <w:tcMar>
              <w:top w:w="80" w:type="dxa"/>
              <w:left w:w="120" w:type="dxa"/>
              <w:bottom w:w="80" w:type="dxa"/>
              <w:right w:w="120" w:type="dxa"/>
            </w:tcMar>
            <w:vAlign w:val="center"/>
          </w:tcPr>
          <w:p w14:paraId="2F7300BE" w14:textId="77777777" w:rsidR="001D736B" w:rsidRDefault="00000000" w:rsidP="00EB5440">
            <w:r>
              <w:t>1</w:t>
            </w:r>
          </w:p>
        </w:tc>
        <w:tc>
          <w:tcPr>
            <w:tcW w:w="780" w:type="dxa"/>
            <w:tcMar>
              <w:top w:w="80" w:type="dxa"/>
              <w:left w:w="120" w:type="dxa"/>
              <w:bottom w:w="80" w:type="dxa"/>
              <w:right w:w="120" w:type="dxa"/>
            </w:tcMar>
            <w:vAlign w:val="center"/>
          </w:tcPr>
          <w:p w14:paraId="69F03E7B" w14:textId="77777777" w:rsidR="001D736B" w:rsidRDefault="001D736B" w:rsidP="00EB5440"/>
        </w:tc>
        <w:tc>
          <w:tcPr>
            <w:tcW w:w="1900" w:type="dxa"/>
            <w:tcMar>
              <w:top w:w="80" w:type="dxa"/>
              <w:left w:w="120" w:type="dxa"/>
              <w:bottom w:w="80" w:type="dxa"/>
              <w:right w:w="120" w:type="dxa"/>
            </w:tcMar>
            <w:vAlign w:val="center"/>
          </w:tcPr>
          <w:p w14:paraId="4099DD22" w14:textId="77777777" w:rsidR="001D736B" w:rsidRDefault="001D736B" w:rsidP="00EB5440"/>
        </w:tc>
        <w:tc>
          <w:tcPr>
            <w:tcW w:w="3800" w:type="dxa"/>
            <w:tcMar>
              <w:top w:w="80" w:type="dxa"/>
              <w:left w:w="120" w:type="dxa"/>
              <w:bottom w:w="80" w:type="dxa"/>
              <w:right w:w="120" w:type="dxa"/>
            </w:tcMar>
            <w:vAlign w:val="center"/>
          </w:tcPr>
          <w:p w14:paraId="69C54321" w14:textId="77777777" w:rsidR="001D736B" w:rsidRDefault="001D736B" w:rsidP="00EB5440"/>
        </w:tc>
        <w:tc>
          <w:tcPr>
            <w:tcW w:w="2160" w:type="dxa"/>
            <w:tcMar>
              <w:top w:w="80" w:type="dxa"/>
              <w:left w:w="120" w:type="dxa"/>
              <w:bottom w:w="80" w:type="dxa"/>
              <w:right w:w="120" w:type="dxa"/>
            </w:tcMar>
            <w:vAlign w:val="center"/>
          </w:tcPr>
          <w:p w14:paraId="4FAD4AC3" w14:textId="77777777" w:rsidR="001D736B" w:rsidRDefault="001D736B" w:rsidP="00EB5440"/>
        </w:tc>
      </w:tr>
      <w:tr w:rsidR="001D736B" w14:paraId="79D2CD03" w14:textId="77777777" w:rsidTr="00EB5440">
        <w:tc>
          <w:tcPr>
            <w:tcW w:w="720" w:type="dxa"/>
            <w:tcMar>
              <w:top w:w="80" w:type="dxa"/>
              <w:left w:w="120" w:type="dxa"/>
              <w:bottom w:w="80" w:type="dxa"/>
              <w:right w:w="120" w:type="dxa"/>
            </w:tcMar>
            <w:vAlign w:val="center"/>
          </w:tcPr>
          <w:p w14:paraId="7041E10C" w14:textId="77777777" w:rsidR="001D736B" w:rsidRDefault="00000000" w:rsidP="00EB5440">
            <w:r>
              <w:t>2</w:t>
            </w:r>
          </w:p>
        </w:tc>
        <w:tc>
          <w:tcPr>
            <w:tcW w:w="780" w:type="dxa"/>
            <w:tcMar>
              <w:top w:w="80" w:type="dxa"/>
              <w:left w:w="120" w:type="dxa"/>
              <w:bottom w:w="80" w:type="dxa"/>
              <w:right w:w="120" w:type="dxa"/>
            </w:tcMar>
            <w:vAlign w:val="center"/>
          </w:tcPr>
          <w:p w14:paraId="2A6385D1" w14:textId="77777777" w:rsidR="001D736B" w:rsidRDefault="001D736B" w:rsidP="00EB5440"/>
        </w:tc>
        <w:tc>
          <w:tcPr>
            <w:tcW w:w="1900" w:type="dxa"/>
            <w:tcMar>
              <w:top w:w="80" w:type="dxa"/>
              <w:left w:w="120" w:type="dxa"/>
              <w:bottom w:w="80" w:type="dxa"/>
              <w:right w:w="120" w:type="dxa"/>
            </w:tcMar>
            <w:vAlign w:val="center"/>
          </w:tcPr>
          <w:p w14:paraId="47117187" w14:textId="77777777" w:rsidR="001D736B" w:rsidRDefault="001D736B" w:rsidP="00EB5440"/>
        </w:tc>
        <w:tc>
          <w:tcPr>
            <w:tcW w:w="3800" w:type="dxa"/>
            <w:tcMar>
              <w:top w:w="80" w:type="dxa"/>
              <w:left w:w="120" w:type="dxa"/>
              <w:bottom w:w="80" w:type="dxa"/>
              <w:right w:w="120" w:type="dxa"/>
            </w:tcMar>
            <w:vAlign w:val="center"/>
          </w:tcPr>
          <w:p w14:paraId="033D1047" w14:textId="77777777" w:rsidR="001D736B" w:rsidRDefault="001D736B" w:rsidP="00EB5440"/>
        </w:tc>
        <w:tc>
          <w:tcPr>
            <w:tcW w:w="2160" w:type="dxa"/>
            <w:tcMar>
              <w:top w:w="80" w:type="dxa"/>
              <w:left w:w="120" w:type="dxa"/>
              <w:bottom w:w="80" w:type="dxa"/>
              <w:right w:w="120" w:type="dxa"/>
            </w:tcMar>
            <w:vAlign w:val="center"/>
          </w:tcPr>
          <w:p w14:paraId="58A62B2A" w14:textId="77777777" w:rsidR="001D736B" w:rsidRDefault="001D736B" w:rsidP="00EB5440"/>
        </w:tc>
      </w:tr>
      <w:tr w:rsidR="001D736B" w14:paraId="2703ED38" w14:textId="77777777" w:rsidTr="00EB5440">
        <w:tc>
          <w:tcPr>
            <w:tcW w:w="720" w:type="dxa"/>
            <w:tcMar>
              <w:top w:w="80" w:type="dxa"/>
              <w:left w:w="120" w:type="dxa"/>
              <w:bottom w:w="80" w:type="dxa"/>
              <w:right w:w="120" w:type="dxa"/>
            </w:tcMar>
            <w:vAlign w:val="center"/>
          </w:tcPr>
          <w:p w14:paraId="270FEC5E" w14:textId="77777777" w:rsidR="001D736B" w:rsidRDefault="00000000" w:rsidP="00EB5440">
            <w:r>
              <w:t>3</w:t>
            </w:r>
          </w:p>
        </w:tc>
        <w:tc>
          <w:tcPr>
            <w:tcW w:w="780" w:type="dxa"/>
            <w:tcMar>
              <w:top w:w="80" w:type="dxa"/>
              <w:left w:w="120" w:type="dxa"/>
              <w:bottom w:w="80" w:type="dxa"/>
              <w:right w:w="120" w:type="dxa"/>
            </w:tcMar>
            <w:vAlign w:val="center"/>
          </w:tcPr>
          <w:p w14:paraId="28EBAACA" w14:textId="77777777" w:rsidR="001D736B" w:rsidRDefault="001D736B" w:rsidP="00EB5440"/>
        </w:tc>
        <w:tc>
          <w:tcPr>
            <w:tcW w:w="1900" w:type="dxa"/>
            <w:tcMar>
              <w:top w:w="80" w:type="dxa"/>
              <w:left w:w="120" w:type="dxa"/>
              <w:bottom w:w="80" w:type="dxa"/>
              <w:right w:w="120" w:type="dxa"/>
            </w:tcMar>
            <w:vAlign w:val="center"/>
          </w:tcPr>
          <w:p w14:paraId="7403DCA6" w14:textId="77777777" w:rsidR="001D736B" w:rsidRDefault="001D736B" w:rsidP="00EB5440"/>
        </w:tc>
        <w:tc>
          <w:tcPr>
            <w:tcW w:w="3800" w:type="dxa"/>
            <w:tcMar>
              <w:top w:w="80" w:type="dxa"/>
              <w:left w:w="120" w:type="dxa"/>
              <w:bottom w:w="80" w:type="dxa"/>
              <w:right w:w="120" w:type="dxa"/>
            </w:tcMar>
            <w:vAlign w:val="center"/>
          </w:tcPr>
          <w:p w14:paraId="5334C144" w14:textId="77777777" w:rsidR="001D736B" w:rsidRDefault="001D736B" w:rsidP="00EB5440"/>
        </w:tc>
        <w:tc>
          <w:tcPr>
            <w:tcW w:w="2160" w:type="dxa"/>
            <w:tcMar>
              <w:top w:w="80" w:type="dxa"/>
              <w:left w:w="120" w:type="dxa"/>
              <w:bottom w:w="80" w:type="dxa"/>
              <w:right w:w="120" w:type="dxa"/>
            </w:tcMar>
            <w:vAlign w:val="center"/>
          </w:tcPr>
          <w:p w14:paraId="29E73C60" w14:textId="77777777" w:rsidR="001D736B" w:rsidRDefault="001D736B" w:rsidP="00EB5440"/>
        </w:tc>
      </w:tr>
      <w:tr w:rsidR="001D736B" w14:paraId="18E68353" w14:textId="77777777" w:rsidTr="00EB5440">
        <w:tc>
          <w:tcPr>
            <w:tcW w:w="720" w:type="dxa"/>
            <w:tcMar>
              <w:top w:w="80" w:type="dxa"/>
              <w:left w:w="120" w:type="dxa"/>
              <w:bottom w:w="80" w:type="dxa"/>
              <w:right w:w="120" w:type="dxa"/>
            </w:tcMar>
            <w:vAlign w:val="center"/>
          </w:tcPr>
          <w:p w14:paraId="5CB0359D" w14:textId="77777777" w:rsidR="001D736B" w:rsidRDefault="00000000" w:rsidP="00EB5440">
            <w:r>
              <w:t>4</w:t>
            </w:r>
          </w:p>
        </w:tc>
        <w:tc>
          <w:tcPr>
            <w:tcW w:w="780" w:type="dxa"/>
            <w:tcMar>
              <w:top w:w="80" w:type="dxa"/>
              <w:left w:w="120" w:type="dxa"/>
              <w:bottom w:w="80" w:type="dxa"/>
              <w:right w:w="120" w:type="dxa"/>
            </w:tcMar>
            <w:vAlign w:val="center"/>
          </w:tcPr>
          <w:p w14:paraId="6F05B1AE" w14:textId="77777777" w:rsidR="001D736B" w:rsidRDefault="001D736B" w:rsidP="00EB5440"/>
        </w:tc>
        <w:tc>
          <w:tcPr>
            <w:tcW w:w="1900" w:type="dxa"/>
            <w:tcMar>
              <w:top w:w="80" w:type="dxa"/>
              <w:left w:w="120" w:type="dxa"/>
              <w:bottom w:w="80" w:type="dxa"/>
              <w:right w:w="120" w:type="dxa"/>
            </w:tcMar>
            <w:vAlign w:val="center"/>
          </w:tcPr>
          <w:p w14:paraId="487E64C2" w14:textId="77777777" w:rsidR="001D736B" w:rsidRDefault="001D736B" w:rsidP="00EB5440"/>
        </w:tc>
        <w:tc>
          <w:tcPr>
            <w:tcW w:w="3800" w:type="dxa"/>
            <w:tcMar>
              <w:top w:w="80" w:type="dxa"/>
              <w:left w:w="120" w:type="dxa"/>
              <w:bottom w:w="80" w:type="dxa"/>
              <w:right w:w="120" w:type="dxa"/>
            </w:tcMar>
            <w:vAlign w:val="center"/>
          </w:tcPr>
          <w:p w14:paraId="33EC4CC1" w14:textId="77777777" w:rsidR="001D736B" w:rsidRDefault="001D736B" w:rsidP="00EB5440"/>
        </w:tc>
        <w:tc>
          <w:tcPr>
            <w:tcW w:w="2160" w:type="dxa"/>
            <w:tcMar>
              <w:top w:w="80" w:type="dxa"/>
              <w:left w:w="120" w:type="dxa"/>
              <w:bottom w:w="80" w:type="dxa"/>
              <w:right w:w="120" w:type="dxa"/>
            </w:tcMar>
            <w:vAlign w:val="center"/>
          </w:tcPr>
          <w:p w14:paraId="0B495FA2" w14:textId="77777777" w:rsidR="001D736B" w:rsidRDefault="001D736B" w:rsidP="00EB5440"/>
        </w:tc>
      </w:tr>
      <w:tr w:rsidR="001D736B" w14:paraId="634991F4" w14:textId="77777777" w:rsidTr="00EB5440">
        <w:tc>
          <w:tcPr>
            <w:tcW w:w="720" w:type="dxa"/>
            <w:tcMar>
              <w:top w:w="80" w:type="dxa"/>
              <w:left w:w="120" w:type="dxa"/>
              <w:bottom w:w="80" w:type="dxa"/>
              <w:right w:w="120" w:type="dxa"/>
            </w:tcMar>
            <w:vAlign w:val="center"/>
          </w:tcPr>
          <w:p w14:paraId="5E48C6D7" w14:textId="77777777" w:rsidR="001D736B" w:rsidRDefault="00000000" w:rsidP="00EB5440">
            <w:r>
              <w:lastRenderedPageBreak/>
              <w:t>5</w:t>
            </w:r>
          </w:p>
        </w:tc>
        <w:tc>
          <w:tcPr>
            <w:tcW w:w="780" w:type="dxa"/>
            <w:tcMar>
              <w:top w:w="80" w:type="dxa"/>
              <w:left w:w="120" w:type="dxa"/>
              <w:bottom w:w="80" w:type="dxa"/>
              <w:right w:w="120" w:type="dxa"/>
            </w:tcMar>
            <w:vAlign w:val="center"/>
          </w:tcPr>
          <w:p w14:paraId="29010F15" w14:textId="77777777" w:rsidR="001D736B" w:rsidRDefault="001D736B" w:rsidP="00EB5440"/>
        </w:tc>
        <w:tc>
          <w:tcPr>
            <w:tcW w:w="1900" w:type="dxa"/>
            <w:tcMar>
              <w:top w:w="80" w:type="dxa"/>
              <w:left w:w="120" w:type="dxa"/>
              <w:bottom w:w="80" w:type="dxa"/>
              <w:right w:w="120" w:type="dxa"/>
            </w:tcMar>
            <w:vAlign w:val="center"/>
          </w:tcPr>
          <w:p w14:paraId="28AC5E77" w14:textId="77777777" w:rsidR="001D736B" w:rsidRDefault="001D736B" w:rsidP="00EB5440"/>
        </w:tc>
        <w:tc>
          <w:tcPr>
            <w:tcW w:w="3800" w:type="dxa"/>
            <w:tcMar>
              <w:top w:w="80" w:type="dxa"/>
              <w:left w:w="120" w:type="dxa"/>
              <w:bottom w:w="80" w:type="dxa"/>
              <w:right w:w="120" w:type="dxa"/>
            </w:tcMar>
            <w:vAlign w:val="center"/>
          </w:tcPr>
          <w:p w14:paraId="77B0B9CB" w14:textId="77777777" w:rsidR="001D736B" w:rsidRDefault="001D736B" w:rsidP="00EB5440"/>
        </w:tc>
        <w:tc>
          <w:tcPr>
            <w:tcW w:w="2160" w:type="dxa"/>
            <w:tcMar>
              <w:top w:w="80" w:type="dxa"/>
              <w:left w:w="120" w:type="dxa"/>
              <w:bottom w:w="80" w:type="dxa"/>
              <w:right w:w="120" w:type="dxa"/>
            </w:tcMar>
            <w:vAlign w:val="center"/>
          </w:tcPr>
          <w:p w14:paraId="51D49449" w14:textId="77777777" w:rsidR="001D736B" w:rsidRDefault="001D736B" w:rsidP="00EB5440"/>
        </w:tc>
      </w:tr>
      <w:tr w:rsidR="001D736B" w14:paraId="7B5CCDA5" w14:textId="77777777" w:rsidTr="00EB5440">
        <w:tc>
          <w:tcPr>
            <w:tcW w:w="720" w:type="dxa"/>
            <w:tcMar>
              <w:top w:w="80" w:type="dxa"/>
              <w:left w:w="120" w:type="dxa"/>
              <w:bottom w:w="80" w:type="dxa"/>
              <w:right w:w="120" w:type="dxa"/>
            </w:tcMar>
            <w:vAlign w:val="center"/>
          </w:tcPr>
          <w:p w14:paraId="18712AE4" w14:textId="77777777" w:rsidR="001D736B" w:rsidRDefault="00000000" w:rsidP="00EB5440">
            <w:r>
              <w:t>6</w:t>
            </w:r>
          </w:p>
        </w:tc>
        <w:tc>
          <w:tcPr>
            <w:tcW w:w="780" w:type="dxa"/>
            <w:tcMar>
              <w:top w:w="80" w:type="dxa"/>
              <w:left w:w="120" w:type="dxa"/>
              <w:bottom w:w="80" w:type="dxa"/>
              <w:right w:w="120" w:type="dxa"/>
            </w:tcMar>
            <w:vAlign w:val="center"/>
          </w:tcPr>
          <w:p w14:paraId="488719DC" w14:textId="77777777" w:rsidR="001D736B" w:rsidRDefault="001D736B" w:rsidP="00EB5440"/>
        </w:tc>
        <w:tc>
          <w:tcPr>
            <w:tcW w:w="1900" w:type="dxa"/>
            <w:tcMar>
              <w:top w:w="80" w:type="dxa"/>
              <w:left w:w="120" w:type="dxa"/>
              <w:bottom w:w="80" w:type="dxa"/>
              <w:right w:w="120" w:type="dxa"/>
            </w:tcMar>
            <w:vAlign w:val="center"/>
          </w:tcPr>
          <w:p w14:paraId="01F7ED22" w14:textId="77777777" w:rsidR="001D736B" w:rsidRDefault="001D736B" w:rsidP="00EB5440"/>
        </w:tc>
        <w:tc>
          <w:tcPr>
            <w:tcW w:w="3800" w:type="dxa"/>
            <w:tcMar>
              <w:top w:w="80" w:type="dxa"/>
              <w:left w:w="120" w:type="dxa"/>
              <w:bottom w:w="80" w:type="dxa"/>
              <w:right w:w="120" w:type="dxa"/>
            </w:tcMar>
            <w:vAlign w:val="center"/>
          </w:tcPr>
          <w:p w14:paraId="1F50ED85" w14:textId="77777777" w:rsidR="001D736B" w:rsidRDefault="001D736B" w:rsidP="00EB5440"/>
        </w:tc>
        <w:tc>
          <w:tcPr>
            <w:tcW w:w="2160" w:type="dxa"/>
            <w:tcMar>
              <w:top w:w="80" w:type="dxa"/>
              <w:left w:w="120" w:type="dxa"/>
              <w:bottom w:w="80" w:type="dxa"/>
              <w:right w:w="120" w:type="dxa"/>
            </w:tcMar>
            <w:vAlign w:val="center"/>
          </w:tcPr>
          <w:p w14:paraId="7EB4DBAF" w14:textId="77777777" w:rsidR="001D736B" w:rsidRDefault="001D736B" w:rsidP="00EB5440"/>
        </w:tc>
      </w:tr>
      <w:tr w:rsidR="001D736B" w14:paraId="454CF516" w14:textId="77777777" w:rsidTr="00EB5440">
        <w:tc>
          <w:tcPr>
            <w:tcW w:w="720" w:type="dxa"/>
            <w:tcMar>
              <w:top w:w="80" w:type="dxa"/>
              <w:left w:w="120" w:type="dxa"/>
              <w:bottom w:w="80" w:type="dxa"/>
              <w:right w:w="120" w:type="dxa"/>
            </w:tcMar>
            <w:vAlign w:val="center"/>
          </w:tcPr>
          <w:p w14:paraId="324A238F" w14:textId="77777777" w:rsidR="001D736B" w:rsidRDefault="00000000" w:rsidP="00EB5440">
            <w:r>
              <w:t>7</w:t>
            </w:r>
          </w:p>
        </w:tc>
        <w:tc>
          <w:tcPr>
            <w:tcW w:w="780" w:type="dxa"/>
            <w:tcMar>
              <w:top w:w="80" w:type="dxa"/>
              <w:left w:w="120" w:type="dxa"/>
              <w:bottom w:w="80" w:type="dxa"/>
              <w:right w:w="120" w:type="dxa"/>
            </w:tcMar>
            <w:vAlign w:val="center"/>
          </w:tcPr>
          <w:p w14:paraId="6142FF16" w14:textId="77777777" w:rsidR="001D736B" w:rsidRDefault="001D736B" w:rsidP="00EB5440"/>
        </w:tc>
        <w:tc>
          <w:tcPr>
            <w:tcW w:w="1900" w:type="dxa"/>
            <w:tcMar>
              <w:top w:w="80" w:type="dxa"/>
              <w:left w:w="120" w:type="dxa"/>
              <w:bottom w:w="80" w:type="dxa"/>
              <w:right w:w="120" w:type="dxa"/>
            </w:tcMar>
            <w:vAlign w:val="center"/>
          </w:tcPr>
          <w:p w14:paraId="6240DC89" w14:textId="77777777" w:rsidR="001D736B" w:rsidRDefault="001D736B" w:rsidP="00EB5440"/>
        </w:tc>
        <w:tc>
          <w:tcPr>
            <w:tcW w:w="3800" w:type="dxa"/>
            <w:tcMar>
              <w:top w:w="80" w:type="dxa"/>
              <w:left w:w="120" w:type="dxa"/>
              <w:bottom w:w="80" w:type="dxa"/>
              <w:right w:w="120" w:type="dxa"/>
            </w:tcMar>
            <w:vAlign w:val="center"/>
          </w:tcPr>
          <w:p w14:paraId="6D596309" w14:textId="77777777" w:rsidR="001D736B" w:rsidRDefault="001D736B" w:rsidP="00EB5440"/>
        </w:tc>
        <w:tc>
          <w:tcPr>
            <w:tcW w:w="2160" w:type="dxa"/>
            <w:tcMar>
              <w:top w:w="80" w:type="dxa"/>
              <w:left w:w="120" w:type="dxa"/>
              <w:bottom w:w="80" w:type="dxa"/>
              <w:right w:w="120" w:type="dxa"/>
            </w:tcMar>
            <w:vAlign w:val="center"/>
          </w:tcPr>
          <w:p w14:paraId="1939465C" w14:textId="77777777" w:rsidR="001D736B" w:rsidRDefault="001D736B" w:rsidP="00EB5440"/>
        </w:tc>
      </w:tr>
      <w:tr w:rsidR="001D736B" w14:paraId="23B7CD96" w14:textId="77777777" w:rsidTr="00EB5440">
        <w:tc>
          <w:tcPr>
            <w:tcW w:w="720" w:type="dxa"/>
            <w:tcMar>
              <w:top w:w="80" w:type="dxa"/>
              <w:left w:w="120" w:type="dxa"/>
              <w:bottom w:w="80" w:type="dxa"/>
              <w:right w:w="120" w:type="dxa"/>
            </w:tcMar>
            <w:vAlign w:val="center"/>
          </w:tcPr>
          <w:p w14:paraId="346339A4" w14:textId="77777777" w:rsidR="001D736B" w:rsidRDefault="00000000" w:rsidP="00EB5440">
            <w:r>
              <w:t>8</w:t>
            </w:r>
          </w:p>
        </w:tc>
        <w:tc>
          <w:tcPr>
            <w:tcW w:w="780" w:type="dxa"/>
            <w:tcMar>
              <w:top w:w="80" w:type="dxa"/>
              <w:left w:w="120" w:type="dxa"/>
              <w:bottom w:w="80" w:type="dxa"/>
              <w:right w:w="120" w:type="dxa"/>
            </w:tcMar>
            <w:vAlign w:val="center"/>
          </w:tcPr>
          <w:p w14:paraId="5DA70A97" w14:textId="77777777" w:rsidR="001D736B" w:rsidRDefault="001D736B" w:rsidP="00EB5440"/>
        </w:tc>
        <w:tc>
          <w:tcPr>
            <w:tcW w:w="1900" w:type="dxa"/>
            <w:tcMar>
              <w:top w:w="80" w:type="dxa"/>
              <w:left w:w="120" w:type="dxa"/>
              <w:bottom w:w="80" w:type="dxa"/>
              <w:right w:w="120" w:type="dxa"/>
            </w:tcMar>
            <w:vAlign w:val="center"/>
          </w:tcPr>
          <w:p w14:paraId="6C4E1DAB" w14:textId="77777777" w:rsidR="001D736B" w:rsidRDefault="001D736B" w:rsidP="00EB5440"/>
        </w:tc>
        <w:tc>
          <w:tcPr>
            <w:tcW w:w="3800" w:type="dxa"/>
            <w:tcMar>
              <w:top w:w="80" w:type="dxa"/>
              <w:left w:w="120" w:type="dxa"/>
              <w:bottom w:w="80" w:type="dxa"/>
              <w:right w:w="120" w:type="dxa"/>
            </w:tcMar>
            <w:vAlign w:val="center"/>
          </w:tcPr>
          <w:p w14:paraId="0BD508A8" w14:textId="77777777" w:rsidR="001D736B" w:rsidRDefault="001D736B" w:rsidP="00EB5440"/>
        </w:tc>
        <w:tc>
          <w:tcPr>
            <w:tcW w:w="2160" w:type="dxa"/>
            <w:tcMar>
              <w:top w:w="80" w:type="dxa"/>
              <w:left w:w="120" w:type="dxa"/>
              <w:bottom w:w="80" w:type="dxa"/>
              <w:right w:w="120" w:type="dxa"/>
            </w:tcMar>
            <w:vAlign w:val="center"/>
          </w:tcPr>
          <w:p w14:paraId="06B9DF4A" w14:textId="77777777" w:rsidR="001D736B" w:rsidRDefault="001D736B" w:rsidP="00EB5440"/>
        </w:tc>
      </w:tr>
    </w:tbl>
    <w:p w14:paraId="5D56B3B4" w14:textId="77777777" w:rsidR="001D736B" w:rsidRDefault="001D736B">
      <w:pPr>
        <w:spacing w:after="40"/>
      </w:pPr>
    </w:p>
    <w:p w14:paraId="6238F3C7" w14:textId="77777777" w:rsidR="001D736B" w:rsidRDefault="00000000">
      <w:pPr>
        <w:pStyle w:val="Heading2"/>
      </w:pPr>
      <w:r>
        <w:t>BM-WS-03. Phiếu ghi nhận bước quy trình As-Is</w:t>
      </w:r>
    </w:p>
    <w:p w14:paraId="3DED0F01" w14:textId="77777777" w:rsidR="001D736B" w:rsidRDefault="00000000">
      <w:pPr>
        <w:keepNext/>
        <w:spacing w:before="80" w:after="80"/>
      </w:pPr>
      <w:r>
        <w:rPr>
          <w:rFonts w:ascii="Calibri" w:hAnsi="Calibri"/>
          <w:i/>
          <w:color w:val="5F6368"/>
          <w:sz w:val="19"/>
        </w:rPr>
        <w:t>Bảng 13. BM-WS-03 - Phiếu ghi nhận As-Is</w:t>
      </w:r>
    </w:p>
    <w:tbl>
      <w:tblPr>
        <w:tblStyle w:val="TableGrid"/>
        <w:tblW w:w="9360" w:type="dxa"/>
        <w:tblInd w:w="120" w:type="dxa"/>
        <w:tblLayout w:type="fixed"/>
        <w:tblLook w:val="04A0" w:firstRow="1" w:lastRow="0" w:firstColumn="1" w:lastColumn="0" w:noHBand="0" w:noVBand="1"/>
      </w:tblPr>
      <w:tblGrid>
        <w:gridCol w:w="810"/>
        <w:gridCol w:w="1890"/>
        <w:gridCol w:w="1450"/>
        <w:gridCol w:w="1900"/>
        <w:gridCol w:w="1650"/>
        <w:gridCol w:w="1660"/>
      </w:tblGrid>
      <w:tr w:rsidR="001D736B" w14:paraId="11754E7C" w14:textId="77777777" w:rsidTr="00EB5440">
        <w:trPr>
          <w:tblHeader/>
        </w:trPr>
        <w:tc>
          <w:tcPr>
            <w:tcW w:w="810" w:type="dxa"/>
            <w:tcMar>
              <w:top w:w="80" w:type="dxa"/>
              <w:left w:w="120" w:type="dxa"/>
              <w:bottom w:w="80" w:type="dxa"/>
              <w:right w:w="120" w:type="dxa"/>
            </w:tcMar>
            <w:vAlign w:val="center"/>
          </w:tcPr>
          <w:p w14:paraId="4A6580EA" w14:textId="77777777" w:rsidR="001D736B" w:rsidRPr="00EB5440" w:rsidRDefault="00000000" w:rsidP="00EB5440">
            <w:pPr>
              <w:rPr>
                <w:b/>
                <w:bCs/>
              </w:rPr>
            </w:pPr>
            <w:r w:rsidRPr="00EB5440">
              <w:rPr>
                <w:b/>
                <w:bCs/>
              </w:rPr>
              <w:t>STT</w:t>
            </w:r>
          </w:p>
        </w:tc>
        <w:tc>
          <w:tcPr>
            <w:tcW w:w="1890" w:type="dxa"/>
            <w:tcMar>
              <w:top w:w="80" w:type="dxa"/>
              <w:left w:w="120" w:type="dxa"/>
              <w:bottom w:w="80" w:type="dxa"/>
              <w:right w:w="120" w:type="dxa"/>
            </w:tcMar>
            <w:vAlign w:val="center"/>
          </w:tcPr>
          <w:p w14:paraId="330F6BE6" w14:textId="77777777" w:rsidR="001D736B" w:rsidRPr="00EB5440" w:rsidRDefault="00000000" w:rsidP="00EB5440">
            <w:pPr>
              <w:rPr>
                <w:b/>
                <w:bCs/>
              </w:rPr>
            </w:pPr>
            <w:r w:rsidRPr="00EB5440">
              <w:rPr>
                <w:b/>
                <w:bCs/>
              </w:rPr>
              <w:t>Hoạt động/sự kiện</w:t>
            </w:r>
          </w:p>
        </w:tc>
        <w:tc>
          <w:tcPr>
            <w:tcW w:w="1450" w:type="dxa"/>
            <w:tcMar>
              <w:top w:w="80" w:type="dxa"/>
              <w:left w:w="120" w:type="dxa"/>
              <w:bottom w:w="80" w:type="dxa"/>
              <w:right w:w="120" w:type="dxa"/>
            </w:tcMar>
            <w:vAlign w:val="center"/>
          </w:tcPr>
          <w:p w14:paraId="71AB16B1" w14:textId="77777777" w:rsidR="001D736B" w:rsidRPr="00EB5440" w:rsidRDefault="00000000" w:rsidP="00EB5440">
            <w:pPr>
              <w:rPr>
                <w:b/>
                <w:bCs/>
              </w:rPr>
            </w:pPr>
            <w:r w:rsidRPr="00EB5440">
              <w:rPr>
                <w:b/>
                <w:bCs/>
              </w:rPr>
              <w:t>Ai thực hiện</w:t>
            </w:r>
          </w:p>
        </w:tc>
        <w:tc>
          <w:tcPr>
            <w:tcW w:w="1900" w:type="dxa"/>
            <w:tcMar>
              <w:top w:w="80" w:type="dxa"/>
              <w:left w:w="120" w:type="dxa"/>
              <w:bottom w:w="80" w:type="dxa"/>
              <w:right w:w="120" w:type="dxa"/>
            </w:tcMar>
            <w:vAlign w:val="center"/>
          </w:tcPr>
          <w:p w14:paraId="4B9270B9" w14:textId="77777777" w:rsidR="001D736B" w:rsidRPr="00EB5440" w:rsidRDefault="00000000" w:rsidP="00EB5440">
            <w:pPr>
              <w:rPr>
                <w:b/>
                <w:bCs/>
              </w:rPr>
            </w:pPr>
            <w:r w:rsidRPr="00EB5440">
              <w:rPr>
                <w:b/>
                <w:bCs/>
              </w:rPr>
              <w:t>Đầu vào/đầu ra</w:t>
            </w:r>
          </w:p>
        </w:tc>
        <w:tc>
          <w:tcPr>
            <w:tcW w:w="1650" w:type="dxa"/>
            <w:tcMar>
              <w:top w:w="80" w:type="dxa"/>
              <w:left w:w="120" w:type="dxa"/>
              <w:bottom w:w="80" w:type="dxa"/>
              <w:right w:w="120" w:type="dxa"/>
            </w:tcMar>
            <w:vAlign w:val="center"/>
          </w:tcPr>
          <w:p w14:paraId="4BFB3CC0" w14:textId="77777777" w:rsidR="001D736B" w:rsidRPr="00EB5440" w:rsidRDefault="00000000" w:rsidP="00EB5440">
            <w:pPr>
              <w:rPr>
                <w:b/>
                <w:bCs/>
              </w:rPr>
            </w:pPr>
            <w:r w:rsidRPr="00EB5440">
              <w:rPr>
                <w:b/>
                <w:bCs/>
              </w:rPr>
              <w:t>Ngoại lệ</w:t>
            </w:r>
          </w:p>
        </w:tc>
        <w:tc>
          <w:tcPr>
            <w:tcW w:w="1660" w:type="dxa"/>
            <w:tcMar>
              <w:top w:w="80" w:type="dxa"/>
              <w:left w:w="120" w:type="dxa"/>
              <w:bottom w:w="80" w:type="dxa"/>
              <w:right w:w="120" w:type="dxa"/>
            </w:tcMar>
            <w:vAlign w:val="center"/>
          </w:tcPr>
          <w:p w14:paraId="00567FE6" w14:textId="77777777" w:rsidR="001D736B" w:rsidRPr="00EB5440" w:rsidRDefault="00000000" w:rsidP="00EB5440">
            <w:pPr>
              <w:rPr>
                <w:b/>
                <w:bCs/>
              </w:rPr>
            </w:pPr>
            <w:r w:rsidRPr="00EB5440">
              <w:rPr>
                <w:b/>
                <w:bCs/>
              </w:rPr>
              <w:t>Bằng chứng/nhãn</w:t>
            </w:r>
          </w:p>
        </w:tc>
      </w:tr>
      <w:tr w:rsidR="001D736B" w14:paraId="4642ECC1" w14:textId="77777777" w:rsidTr="00EB5440">
        <w:tc>
          <w:tcPr>
            <w:tcW w:w="810" w:type="dxa"/>
            <w:tcMar>
              <w:top w:w="80" w:type="dxa"/>
              <w:left w:w="120" w:type="dxa"/>
              <w:bottom w:w="80" w:type="dxa"/>
              <w:right w:w="120" w:type="dxa"/>
            </w:tcMar>
            <w:vAlign w:val="center"/>
          </w:tcPr>
          <w:p w14:paraId="5C5099CD" w14:textId="77777777" w:rsidR="001D736B" w:rsidRDefault="00000000" w:rsidP="00EB5440">
            <w:r>
              <w:t>1</w:t>
            </w:r>
          </w:p>
        </w:tc>
        <w:tc>
          <w:tcPr>
            <w:tcW w:w="1890" w:type="dxa"/>
            <w:tcMar>
              <w:top w:w="80" w:type="dxa"/>
              <w:left w:w="120" w:type="dxa"/>
              <w:bottom w:w="80" w:type="dxa"/>
              <w:right w:w="120" w:type="dxa"/>
            </w:tcMar>
            <w:vAlign w:val="center"/>
          </w:tcPr>
          <w:p w14:paraId="1B2942DE" w14:textId="77777777" w:rsidR="001D736B" w:rsidRDefault="001D736B" w:rsidP="00EB5440"/>
        </w:tc>
        <w:tc>
          <w:tcPr>
            <w:tcW w:w="1450" w:type="dxa"/>
            <w:tcMar>
              <w:top w:w="80" w:type="dxa"/>
              <w:left w:w="120" w:type="dxa"/>
              <w:bottom w:w="80" w:type="dxa"/>
              <w:right w:w="120" w:type="dxa"/>
            </w:tcMar>
            <w:vAlign w:val="center"/>
          </w:tcPr>
          <w:p w14:paraId="18F71232" w14:textId="77777777" w:rsidR="001D736B" w:rsidRDefault="001D736B" w:rsidP="00EB5440"/>
        </w:tc>
        <w:tc>
          <w:tcPr>
            <w:tcW w:w="1900" w:type="dxa"/>
            <w:tcMar>
              <w:top w:w="80" w:type="dxa"/>
              <w:left w:w="120" w:type="dxa"/>
              <w:bottom w:w="80" w:type="dxa"/>
              <w:right w:w="120" w:type="dxa"/>
            </w:tcMar>
            <w:vAlign w:val="center"/>
          </w:tcPr>
          <w:p w14:paraId="5981CFF2" w14:textId="77777777" w:rsidR="001D736B" w:rsidRDefault="001D736B" w:rsidP="00EB5440"/>
        </w:tc>
        <w:tc>
          <w:tcPr>
            <w:tcW w:w="1650" w:type="dxa"/>
            <w:tcMar>
              <w:top w:w="80" w:type="dxa"/>
              <w:left w:w="120" w:type="dxa"/>
              <w:bottom w:w="80" w:type="dxa"/>
              <w:right w:w="120" w:type="dxa"/>
            </w:tcMar>
            <w:vAlign w:val="center"/>
          </w:tcPr>
          <w:p w14:paraId="64135133" w14:textId="77777777" w:rsidR="001D736B" w:rsidRDefault="001D736B" w:rsidP="00EB5440"/>
        </w:tc>
        <w:tc>
          <w:tcPr>
            <w:tcW w:w="1660" w:type="dxa"/>
            <w:tcMar>
              <w:top w:w="80" w:type="dxa"/>
              <w:left w:w="120" w:type="dxa"/>
              <w:bottom w:w="80" w:type="dxa"/>
              <w:right w:w="120" w:type="dxa"/>
            </w:tcMar>
            <w:vAlign w:val="center"/>
          </w:tcPr>
          <w:p w14:paraId="541F0D02" w14:textId="77777777" w:rsidR="001D736B" w:rsidRDefault="001D736B" w:rsidP="00EB5440"/>
        </w:tc>
      </w:tr>
      <w:tr w:rsidR="001D736B" w14:paraId="5CB125C4" w14:textId="77777777" w:rsidTr="00EB5440">
        <w:tc>
          <w:tcPr>
            <w:tcW w:w="810" w:type="dxa"/>
            <w:tcMar>
              <w:top w:w="80" w:type="dxa"/>
              <w:left w:w="120" w:type="dxa"/>
              <w:bottom w:w="80" w:type="dxa"/>
              <w:right w:w="120" w:type="dxa"/>
            </w:tcMar>
            <w:vAlign w:val="center"/>
          </w:tcPr>
          <w:p w14:paraId="10817897" w14:textId="77777777" w:rsidR="001D736B" w:rsidRDefault="00000000" w:rsidP="00EB5440">
            <w:r>
              <w:t>2</w:t>
            </w:r>
          </w:p>
        </w:tc>
        <w:tc>
          <w:tcPr>
            <w:tcW w:w="1890" w:type="dxa"/>
            <w:tcMar>
              <w:top w:w="80" w:type="dxa"/>
              <w:left w:w="120" w:type="dxa"/>
              <w:bottom w:w="80" w:type="dxa"/>
              <w:right w:w="120" w:type="dxa"/>
            </w:tcMar>
            <w:vAlign w:val="center"/>
          </w:tcPr>
          <w:p w14:paraId="51FBEF7A" w14:textId="77777777" w:rsidR="001D736B" w:rsidRDefault="001D736B" w:rsidP="00EB5440"/>
        </w:tc>
        <w:tc>
          <w:tcPr>
            <w:tcW w:w="1450" w:type="dxa"/>
            <w:tcMar>
              <w:top w:w="80" w:type="dxa"/>
              <w:left w:w="120" w:type="dxa"/>
              <w:bottom w:w="80" w:type="dxa"/>
              <w:right w:w="120" w:type="dxa"/>
            </w:tcMar>
            <w:vAlign w:val="center"/>
          </w:tcPr>
          <w:p w14:paraId="491F051E" w14:textId="77777777" w:rsidR="001D736B" w:rsidRDefault="001D736B" w:rsidP="00EB5440"/>
        </w:tc>
        <w:tc>
          <w:tcPr>
            <w:tcW w:w="1900" w:type="dxa"/>
            <w:tcMar>
              <w:top w:w="80" w:type="dxa"/>
              <w:left w:w="120" w:type="dxa"/>
              <w:bottom w:w="80" w:type="dxa"/>
              <w:right w:w="120" w:type="dxa"/>
            </w:tcMar>
            <w:vAlign w:val="center"/>
          </w:tcPr>
          <w:p w14:paraId="46143C05" w14:textId="77777777" w:rsidR="001D736B" w:rsidRDefault="001D736B" w:rsidP="00EB5440"/>
        </w:tc>
        <w:tc>
          <w:tcPr>
            <w:tcW w:w="1650" w:type="dxa"/>
            <w:tcMar>
              <w:top w:w="80" w:type="dxa"/>
              <w:left w:w="120" w:type="dxa"/>
              <w:bottom w:w="80" w:type="dxa"/>
              <w:right w:w="120" w:type="dxa"/>
            </w:tcMar>
            <w:vAlign w:val="center"/>
          </w:tcPr>
          <w:p w14:paraId="114F69C8" w14:textId="77777777" w:rsidR="001D736B" w:rsidRDefault="001D736B" w:rsidP="00EB5440"/>
        </w:tc>
        <w:tc>
          <w:tcPr>
            <w:tcW w:w="1660" w:type="dxa"/>
            <w:tcMar>
              <w:top w:w="80" w:type="dxa"/>
              <w:left w:w="120" w:type="dxa"/>
              <w:bottom w:w="80" w:type="dxa"/>
              <w:right w:w="120" w:type="dxa"/>
            </w:tcMar>
            <w:vAlign w:val="center"/>
          </w:tcPr>
          <w:p w14:paraId="2E99C897" w14:textId="77777777" w:rsidR="001D736B" w:rsidRDefault="001D736B" w:rsidP="00EB5440"/>
        </w:tc>
      </w:tr>
      <w:tr w:rsidR="001D736B" w14:paraId="0068CB01" w14:textId="77777777" w:rsidTr="00EB5440">
        <w:tc>
          <w:tcPr>
            <w:tcW w:w="810" w:type="dxa"/>
            <w:tcMar>
              <w:top w:w="80" w:type="dxa"/>
              <w:left w:w="120" w:type="dxa"/>
              <w:bottom w:w="80" w:type="dxa"/>
              <w:right w:w="120" w:type="dxa"/>
            </w:tcMar>
            <w:vAlign w:val="center"/>
          </w:tcPr>
          <w:p w14:paraId="1302B309" w14:textId="77777777" w:rsidR="001D736B" w:rsidRDefault="00000000" w:rsidP="00EB5440">
            <w:r>
              <w:t>3</w:t>
            </w:r>
          </w:p>
        </w:tc>
        <w:tc>
          <w:tcPr>
            <w:tcW w:w="1890" w:type="dxa"/>
            <w:tcMar>
              <w:top w:w="80" w:type="dxa"/>
              <w:left w:w="120" w:type="dxa"/>
              <w:bottom w:w="80" w:type="dxa"/>
              <w:right w:w="120" w:type="dxa"/>
            </w:tcMar>
            <w:vAlign w:val="center"/>
          </w:tcPr>
          <w:p w14:paraId="699B2A26" w14:textId="77777777" w:rsidR="001D736B" w:rsidRDefault="001D736B" w:rsidP="00EB5440"/>
        </w:tc>
        <w:tc>
          <w:tcPr>
            <w:tcW w:w="1450" w:type="dxa"/>
            <w:tcMar>
              <w:top w:w="80" w:type="dxa"/>
              <w:left w:w="120" w:type="dxa"/>
              <w:bottom w:w="80" w:type="dxa"/>
              <w:right w:w="120" w:type="dxa"/>
            </w:tcMar>
            <w:vAlign w:val="center"/>
          </w:tcPr>
          <w:p w14:paraId="00ACD165" w14:textId="77777777" w:rsidR="001D736B" w:rsidRDefault="001D736B" w:rsidP="00EB5440"/>
        </w:tc>
        <w:tc>
          <w:tcPr>
            <w:tcW w:w="1900" w:type="dxa"/>
            <w:tcMar>
              <w:top w:w="80" w:type="dxa"/>
              <w:left w:w="120" w:type="dxa"/>
              <w:bottom w:w="80" w:type="dxa"/>
              <w:right w:w="120" w:type="dxa"/>
            </w:tcMar>
            <w:vAlign w:val="center"/>
          </w:tcPr>
          <w:p w14:paraId="00E9BE27" w14:textId="77777777" w:rsidR="001D736B" w:rsidRDefault="001D736B" w:rsidP="00EB5440"/>
        </w:tc>
        <w:tc>
          <w:tcPr>
            <w:tcW w:w="1650" w:type="dxa"/>
            <w:tcMar>
              <w:top w:w="80" w:type="dxa"/>
              <w:left w:w="120" w:type="dxa"/>
              <w:bottom w:w="80" w:type="dxa"/>
              <w:right w:w="120" w:type="dxa"/>
            </w:tcMar>
            <w:vAlign w:val="center"/>
          </w:tcPr>
          <w:p w14:paraId="223082F6" w14:textId="77777777" w:rsidR="001D736B" w:rsidRDefault="001D736B" w:rsidP="00EB5440"/>
        </w:tc>
        <w:tc>
          <w:tcPr>
            <w:tcW w:w="1660" w:type="dxa"/>
            <w:tcMar>
              <w:top w:w="80" w:type="dxa"/>
              <w:left w:w="120" w:type="dxa"/>
              <w:bottom w:w="80" w:type="dxa"/>
              <w:right w:w="120" w:type="dxa"/>
            </w:tcMar>
            <w:vAlign w:val="center"/>
          </w:tcPr>
          <w:p w14:paraId="3A1CDD76" w14:textId="77777777" w:rsidR="001D736B" w:rsidRDefault="001D736B" w:rsidP="00EB5440"/>
        </w:tc>
      </w:tr>
      <w:tr w:rsidR="001D736B" w14:paraId="3E22D84C" w14:textId="77777777" w:rsidTr="00EB5440">
        <w:tc>
          <w:tcPr>
            <w:tcW w:w="810" w:type="dxa"/>
            <w:tcMar>
              <w:top w:w="80" w:type="dxa"/>
              <w:left w:w="120" w:type="dxa"/>
              <w:bottom w:w="80" w:type="dxa"/>
              <w:right w:w="120" w:type="dxa"/>
            </w:tcMar>
            <w:vAlign w:val="center"/>
          </w:tcPr>
          <w:p w14:paraId="4F4099F6" w14:textId="77777777" w:rsidR="001D736B" w:rsidRDefault="00000000" w:rsidP="00EB5440">
            <w:r>
              <w:t>4</w:t>
            </w:r>
          </w:p>
        </w:tc>
        <w:tc>
          <w:tcPr>
            <w:tcW w:w="1890" w:type="dxa"/>
            <w:tcMar>
              <w:top w:w="80" w:type="dxa"/>
              <w:left w:w="120" w:type="dxa"/>
              <w:bottom w:w="80" w:type="dxa"/>
              <w:right w:w="120" w:type="dxa"/>
            </w:tcMar>
            <w:vAlign w:val="center"/>
          </w:tcPr>
          <w:p w14:paraId="7C5F5FD6" w14:textId="77777777" w:rsidR="001D736B" w:rsidRDefault="001D736B" w:rsidP="00EB5440"/>
        </w:tc>
        <w:tc>
          <w:tcPr>
            <w:tcW w:w="1450" w:type="dxa"/>
            <w:tcMar>
              <w:top w:w="80" w:type="dxa"/>
              <w:left w:w="120" w:type="dxa"/>
              <w:bottom w:w="80" w:type="dxa"/>
              <w:right w:w="120" w:type="dxa"/>
            </w:tcMar>
            <w:vAlign w:val="center"/>
          </w:tcPr>
          <w:p w14:paraId="71EC8B6D" w14:textId="77777777" w:rsidR="001D736B" w:rsidRDefault="001D736B" w:rsidP="00EB5440"/>
        </w:tc>
        <w:tc>
          <w:tcPr>
            <w:tcW w:w="1900" w:type="dxa"/>
            <w:tcMar>
              <w:top w:w="80" w:type="dxa"/>
              <w:left w:w="120" w:type="dxa"/>
              <w:bottom w:w="80" w:type="dxa"/>
              <w:right w:w="120" w:type="dxa"/>
            </w:tcMar>
            <w:vAlign w:val="center"/>
          </w:tcPr>
          <w:p w14:paraId="1AADCA03" w14:textId="77777777" w:rsidR="001D736B" w:rsidRDefault="001D736B" w:rsidP="00EB5440"/>
        </w:tc>
        <w:tc>
          <w:tcPr>
            <w:tcW w:w="1650" w:type="dxa"/>
            <w:tcMar>
              <w:top w:w="80" w:type="dxa"/>
              <w:left w:w="120" w:type="dxa"/>
              <w:bottom w:w="80" w:type="dxa"/>
              <w:right w:w="120" w:type="dxa"/>
            </w:tcMar>
            <w:vAlign w:val="center"/>
          </w:tcPr>
          <w:p w14:paraId="182BA0D8" w14:textId="77777777" w:rsidR="001D736B" w:rsidRDefault="001D736B" w:rsidP="00EB5440"/>
        </w:tc>
        <w:tc>
          <w:tcPr>
            <w:tcW w:w="1660" w:type="dxa"/>
            <w:tcMar>
              <w:top w:w="80" w:type="dxa"/>
              <w:left w:w="120" w:type="dxa"/>
              <w:bottom w:w="80" w:type="dxa"/>
              <w:right w:w="120" w:type="dxa"/>
            </w:tcMar>
            <w:vAlign w:val="center"/>
          </w:tcPr>
          <w:p w14:paraId="5CC64A72" w14:textId="77777777" w:rsidR="001D736B" w:rsidRDefault="001D736B" w:rsidP="00EB5440"/>
        </w:tc>
      </w:tr>
      <w:tr w:rsidR="001D736B" w14:paraId="38E64F67" w14:textId="77777777" w:rsidTr="00EB5440">
        <w:tc>
          <w:tcPr>
            <w:tcW w:w="810" w:type="dxa"/>
            <w:tcMar>
              <w:top w:w="80" w:type="dxa"/>
              <w:left w:w="120" w:type="dxa"/>
              <w:bottom w:w="80" w:type="dxa"/>
              <w:right w:w="120" w:type="dxa"/>
            </w:tcMar>
            <w:vAlign w:val="center"/>
          </w:tcPr>
          <w:p w14:paraId="59D0B021" w14:textId="77777777" w:rsidR="001D736B" w:rsidRDefault="00000000" w:rsidP="00EB5440">
            <w:r>
              <w:t>5</w:t>
            </w:r>
          </w:p>
        </w:tc>
        <w:tc>
          <w:tcPr>
            <w:tcW w:w="1890" w:type="dxa"/>
            <w:tcMar>
              <w:top w:w="80" w:type="dxa"/>
              <w:left w:w="120" w:type="dxa"/>
              <w:bottom w:w="80" w:type="dxa"/>
              <w:right w:w="120" w:type="dxa"/>
            </w:tcMar>
            <w:vAlign w:val="center"/>
          </w:tcPr>
          <w:p w14:paraId="3601B7A2" w14:textId="77777777" w:rsidR="001D736B" w:rsidRDefault="001D736B" w:rsidP="00EB5440"/>
        </w:tc>
        <w:tc>
          <w:tcPr>
            <w:tcW w:w="1450" w:type="dxa"/>
            <w:tcMar>
              <w:top w:w="80" w:type="dxa"/>
              <w:left w:w="120" w:type="dxa"/>
              <w:bottom w:w="80" w:type="dxa"/>
              <w:right w:w="120" w:type="dxa"/>
            </w:tcMar>
            <w:vAlign w:val="center"/>
          </w:tcPr>
          <w:p w14:paraId="7AEE8CED" w14:textId="77777777" w:rsidR="001D736B" w:rsidRDefault="001D736B" w:rsidP="00EB5440"/>
        </w:tc>
        <w:tc>
          <w:tcPr>
            <w:tcW w:w="1900" w:type="dxa"/>
            <w:tcMar>
              <w:top w:w="80" w:type="dxa"/>
              <w:left w:w="120" w:type="dxa"/>
              <w:bottom w:w="80" w:type="dxa"/>
              <w:right w:w="120" w:type="dxa"/>
            </w:tcMar>
            <w:vAlign w:val="center"/>
          </w:tcPr>
          <w:p w14:paraId="2CA16074" w14:textId="77777777" w:rsidR="001D736B" w:rsidRDefault="001D736B" w:rsidP="00EB5440"/>
        </w:tc>
        <w:tc>
          <w:tcPr>
            <w:tcW w:w="1650" w:type="dxa"/>
            <w:tcMar>
              <w:top w:w="80" w:type="dxa"/>
              <w:left w:w="120" w:type="dxa"/>
              <w:bottom w:w="80" w:type="dxa"/>
              <w:right w:w="120" w:type="dxa"/>
            </w:tcMar>
            <w:vAlign w:val="center"/>
          </w:tcPr>
          <w:p w14:paraId="45FDFB76" w14:textId="77777777" w:rsidR="001D736B" w:rsidRDefault="001D736B" w:rsidP="00EB5440"/>
        </w:tc>
        <w:tc>
          <w:tcPr>
            <w:tcW w:w="1660" w:type="dxa"/>
            <w:tcMar>
              <w:top w:w="80" w:type="dxa"/>
              <w:left w:w="120" w:type="dxa"/>
              <w:bottom w:w="80" w:type="dxa"/>
              <w:right w:w="120" w:type="dxa"/>
            </w:tcMar>
            <w:vAlign w:val="center"/>
          </w:tcPr>
          <w:p w14:paraId="3BA4B5FC" w14:textId="77777777" w:rsidR="001D736B" w:rsidRDefault="001D736B" w:rsidP="00EB5440"/>
        </w:tc>
      </w:tr>
      <w:tr w:rsidR="001D736B" w14:paraId="0AD83747" w14:textId="77777777" w:rsidTr="00EB5440">
        <w:tc>
          <w:tcPr>
            <w:tcW w:w="810" w:type="dxa"/>
            <w:tcMar>
              <w:top w:w="80" w:type="dxa"/>
              <w:left w:w="120" w:type="dxa"/>
              <w:bottom w:w="80" w:type="dxa"/>
              <w:right w:w="120" w:type="dxa"/>
            </w:tcMar>
            <w:vAlign w:val="center"/>
          </w:tcPr>
          <w:p w14:paraId="7680E780" w14:textId="77777777" w:rsidR="001D736B" w:rsidRDefault="00000000" w:rsidP="00EB5440">
            <w:r>
              <w:t>6</w:t>
            </w:r>
          </w:p>
        </w:tc>
        <w:tc>
          <w:tcPr>
            <w:tcW w:w="1890" w:type="dxa"/>
            <w:tcMar>
              <w:top w:w="80" w:type="dxa"/>
              <w:left w:w="120" w:type="dxa"/>
              <w:bottom w:w="80" w:type="dxa"/>
              <w:right w:w="120" w:type="dxa"/>
            </w:tcMar>
            <w:vAlign w:val="center"/>
          </w:tcPr>
          <w:p w14:paraId="4A3E0579" w14:textId="77777777" w:rsidR="001D736B" w:rsidRDefault="001D736B" w:rsidP="00EB5440"/>
        </w:tc>
        <w:tc>
          <w:tcPr>
            <w:tcW w:w="1450" w:type="dxa"/>
            <w:tcMar>
              <w:top w:w="80" w:type="dxa"/>
              <w:left w:w="120" w:type="dxa"/>
              <w:bottom w:w="80" w:type="dxa"/>
              <w:right w:w="120" w:type="dxa"/>
            </w:tcMar>
            <w:vAlign w:val="center"/>
          </w:tcPr>
          <w:p w14:paraId="4864C30E" w14:textId="77777777" w:rsidR="001D736B" w:rsidRDefault="001D736B" w:rsidP="00EB5440"/>
        </w:tc>
        <w:tc>
          <w:tcPr>
            <w:tcW w:w="1900" w:type="dxa"/>
            <w:tcMar>
              <w:top w:w="80" w:type="dxa"/>
              <w:left w:w="120" w:type="dxa"/>
              <w:bottom w:w="80" w:type="dxa"/>
              <w:right w:w="120" w:type="dxa"/>
            </w:tcMar>
            <w:vAlign w:val="center"/>
          </w:tcPr>
          <w:p w14:paraId="5C9BD098" w14:textId="77777777" w:rsidR="001D736B" w:rsidRDefault="001D736B" w:rsidP="00EB5440"/>
        </w:tc>
        <w:tc>
          <w:tcPr>
            <w:tcW w:w="1650" w:type="dxa"/>
            <w:tcMar>
              <w:top w:w="80" w:type="dxa"/>
              <w:left w:w="120" w:type="dxa"/>
              <w:bottom w:w="80" w:type="dxa"/>
              <w:right w:w="120" w:type="dxa"/>
            </w:tcMar>
            <w:vAlign w:val="center"/>
          </w:tcPr>
          <w:p w14:paraId="609E2F42" w14:textId="77777777" w:rsidR="001D736B" w:rsidRDefault="001D736B" w:rsidP="00EB5440"/>
        </w:tc>
        <w:tc>
          <w:tcPr>
            <w:tcW w:w="1660" w:type="dxa"/>
            <w:tcMar>
              <w:top w:w="80" w:type="dxa"/>
              <w:left w:w="120" w:type="dxa"/>
              <w:bottom w:w="80" w:type="dxa"/>
              <w:right w:w="120" w:type="dxa"/>
            </w:tcMar>
            <w:vAlign w:val="center"/>
          </w:tcPr>
          <w:p w14:paraId="2F87E13A" w14:textId="77777777" w:rsidR="001D736B" w:rsidRDefault="001D736B" w:rsidP="00EB5440"/>
        </w:tc>
      </w:tr>
      <w:tr w:rsidR="001D736B" w14:paraId="29C705AB" w14:textId="77777777" w:rsidTr="00EB5440">
        <w:tc>
          <w:tcPr>
            <w:tcW w:w="810" w:type="dxa"/>
            <w:tcMar>
              <w:top w:w="80" w:type="dxa"/>
              <w:left w:w="120" w:type="dxa"/>
              <w:bottom w:w="80" w:type="dxa"/>
              <w:right w:w="120" w:type="dxa"/>
            </w:tcMar>
            <w:vAlign w:val="center"/>
          </w:tcPr>
          <w:p w14:paraId="23CD6407" w14:textId="77777777" w:rsidR="001D736B" w:rsidRDefault="00000000" w:rsidP="00EB5440">
            <w:r>
              <w:t>7</w:t>
            </w:r>
          </w:p>
        </w:tc>
        <w:tc>
          <w:tcPr>
            <w:tcW w:w="1890" w:type="dxa"/>
            <w:tcMar>
              <w:top w:w="80" w:type="dxa"/>
              <w:left w:w="120" w:type="dxa"/>
              <w:bottom w:w="80" w:type="dxa"/>
              <w:right w:w="120" w:type="dxa"/>
            </w:tcMar>
            <w:vAlign w:val="center"/>
          </w:tcPr>
          <w:p w14:paraId="19833417" w14:textId="77777777" w:rsidR="001D736B" w:rsidRDefault="001D736B" w:rsidP="00EB5440"/>
        </w:tc>
        <w:tc>
          <w:tcPr>
            <w:tcW w:w="1450" w:type="dxa"/>
            <w:tcMar>
              <w:top w:w="80" w:type="dxa"/>
              <w:left w:w="120" w:type="dxa"/>
              <w:bottom w:w="80" w:type="dxa"/>
              <w:right w:w="120" w:type="dxa"/>
            </w:tcMar>
            <w:vAlign w:val="center"/>
          </w:tcPr>
          <w:p w14:paraId="59721E23" w14:textId="77777777" w:rsidR="001D736B" w:rsidRDefault="001D736B" w:rsidP="00EB5440"/>
        </w:tc>
        <w:tc>
          <w:tcPr>
            <w:tcW w:w="1900" w:type="dxa"/>
            <w:tcMar>
              <w:top w:w="80" w:type="dxa"/>
              <w:left w:w="120" w:type="dxa"/>
              <w:bottom w:w="80" w:type="dxa"/>
              <w:right w:w="120" w:type="dxa"/>
            </w:tcMar>
            <w:vAlign w:val="center"/>
          </w:tcPr>
          <w:p w14:paraId="09FAFF02" w14:textId="77777777" w:rsidR="001D736B" w:rsidRDefault="001D736B" w:rsidP="00EB5440"/>
        </w:tc>
        <w:tc>
          <w:tcPr>
            <w:tcW w:w="1650" w:type="dxa"/>
            <w:tcMar>
              <w:top w:w="80" w:type="dxa"/>
              <w:left w:w="120" w:type="dxa"/>
              <w:bottom w:w="80" w:type="dxa"/>
              <w:right w:w="120" w:type="dxa"/>
            </w:tcMar>
            <w:vAlign w:val="center"/>
          </w:tcPr>
          <w:p w14:paraId="7D159E7A" w14:textId="77777777" w:rsidR="001D736B" w:rsidRDefault="001D736B" w:rsidP="00EB5440"/>
        </w:tc>
        <w:tc>
          <w:tcPr>
            <w:tcW w:w="1660" w:type="dxa"/>
            <w:tcMar>
              <w:top w:w="80" w:type="dxa"/>
              <w:left w:w="120" w:type="dxa"/>
              <w:bottom w:w="80" w:type="dxa"/>
              <w:right w:w="120" w:type="dxa"/>
            </w:tcMar>
            <w:vAlign w:val="center"/>
          </w:tcPr>
          <w:p w14:paraId="416DBBB6" w14:textId="77777777" w:rsidR="001D736B" w:rsidRDefault="001D736B" w:rsidP="00EB5440"/>
        </w:tc>
      </w:tr>
      <w:tr w:rsidR="001D736B" w14:paraId="10CFFFC9" w14:textId="77777777" w:rsidTr="00EB5440">
        <w:tc>
          <w:tcPr>
            <w:tcW w:w="810" w:type="dxa"/>
            <w:tcMar>
              <w:top w:w="80" w:type="dxa"/>
              <w:left w:w="120" w:type="dxa"/>
              <w:bottom w:w="80" w:type="dxa"/>
              <w:right w:w="120" w:type="dxa"/>
            </w:tcMar>
            <w:vAlign w:val="center"/>
          </w:tcPr>
          <w:p w14:paraId="53312EB6" w14:textId="77777777" w:rsidR="001D736B" w:rsidRDefault="00000000" w:rsidP="00EB5440">
            <w:r>
              <w:t>8</w:t>
            </w:r>
          </w:p>
        </w:tc>
        <w:tc>
          <w:tcPr>
            <w:tcW w:w="1890" w:type="dxa"/>
            <w:tcMar>
              <w:top w:w="80" w:type="dxa"/>
              <w:left w:w="120" w:type="dxa"/>
              <w:bottom w:w="80" w:type="dxa"/>
              <w:right w:w="120" w:type="dxa"/>
            </w:tcMar>
            <w:vAlign w:val="center"/>
          </w:tcPr>
          <w:p w14:paraId="20D9E1CC" w14:textId="77777777" w:rsidR="001D736B" w:rsidRDefault="001D736B" w:rsidP="00EB5440"/>
        </w:tc>
        <w:tc>
          <w:tcPr>
            <w:tcW w:w="1450" w:type="dxa"/>
            <w:tcMar>
              <w:top w:w="80" w:type="dxa"/>
              <w:left w:w="120" w:type="dxa"/>
              <w:bottom w:w="80" w:type="dxa"/>
              <w:right w:w="120" w:type="dxa"/>
            </w:tcMar>
            <w:vAlign w:val="center"/>
          </w:tcPr>
          <w:p w14:paraId="61B8153E" w14:textId="77777777" w:rsidR="001D736B" w:rsidRDefault="001D736B" w:rsidP="00EB5440"/>
        </w:tc>
        <w:tc>
          <w:tcPr>
            <w:tcW w:w="1900" w:type="dxa"/>
            <w:tcMar>
              <w:top w:w="80" w:type="dxa"/>
              <w:left w:w="120" w:type="dxa"/>
              <w:bottom w:w="80" w:type="dxa"/>
              <w:right w:w="120" w:type="dxa"/>
            </w:tcMar>
            <w:vAlign w:val="center"/>
          </w:tcPr>
          <w:p w14:paraId="6E13C5F6" w14:textId="77777777" w:rsidR="001D736B" w:rsidRDefault="001D736B" w:rsidP="00EB5440"/>
        </w:tc>
        <w:tc>
          <w:tcPr>
            <w:tcW w:w="1650" w:type="dxa"/>
            <w:tcMar>
              <w:top w:w="80" w:type="dxa"/>
              <w:left w:w="120" w:type="dxa"/>
              <w:bottom w:w="80" w:type="dxa"/>
              <w:right w:w="120" w:type="dxa"/>
            </w:tcMar>
            <w:vAlign w:val="center"/>
          </w:tcPr>
          <w:p w14:paraId="079E516D" w14:textId="77777777" w:rsidR="001D736B" w:rsidRDefault="001D736B" w:rsidP="00EB5440"/>
        </w:tc>
        <w:tc>
          <w:tcPr>
            <w:tcW w:w="1660" w:type="dxa"/>
            <w:tcMar>
              <w:top w:w="80" w:type="dxa"/>
              <w:left w:w="120" w:type="dxa"/>
              <w:bottom w:w="80" w:type="dxa"/>
              <w:right w:w="120" w:type="dxa"/>
            </w:tcMar>
            <w:vAlign w:val="center"/>
          </w:tcPr>
          <w:p w14:paraId="5FA67B2B" w14:textId="77777777" w:rsidR="001D736B" w:rsidRDefault="001D736B" w:rsidP="00EB5440"/>
        </w:tc>
      </w:tr>
      <w:tr w:rsidR="001D736B" w14:paraId="5BA5F892" w14:textId="77777777" w:rsidTr="00EB5440">
        <w:tc>
          <w:tcPr>
            <w:tcW w:w="810" w:type="dxa"/>
            <w:tcMar>
              <w:top w:w="80" w:type="dxa"/>
              <w:left w:w="120" w:type="dxa"/>
              <w:bottom w:w="80" w:type="dxa"/>
              <w:right w:w="120" w:type="dxa"/>
            </w:tcMar>
            <w:vAlign w:val="center"/>
          </w:tcPr>
          <w:p w14:paraId="1694695C" w14:textId="77777777" w:rsidR="001D736B" w:rsidRDefault="00000000" w:rsidP="00EB5440">
            <w:r>
              <w:t>9</w:t>
            </w:r>
          </w:p>
        </w:tc>
        <w:tc>
          <w:tcPr>
            <w:tcW w:w="1890" w:type="dxa"/>
            <w:tcMar>
              <w:top w:w="80" w:type="dxa"/>
              <w:left w:w="120" w:type="dxa"/>
              <w:bottom w:w="80" w:type="dxa"/>
              <w:right w:w="120" w:type="dxa"/>
            </w:tcMar>
            <w:vAlign w:val="center"/>
          </w:tcPr>
          <w:p w14:paraId="569AAFC2" w14:textId="77777777" w:rsidR="001D736B" w:rsidRDefault="001D736B" w:rsidP="00EB5440"/>
        </w:tc>
        <w:tc>
          <w:tcPr>
            <w:tcW w:w="1450" w:type="dxa"/>
            <w:tcMar>
              <w:top w:w="80" w:type="dxa"/>
              <w:left w:w="120" w:type="dxa"/>
              <w:bottom w:w="80" w:type="dxa"/>
              <w:right w:w="120" w:type="dxa"/>
            </w:tcMar>
            <w:vAlign w:val="center"/>
          </w:tcPr>
          <w:p w14:paraId="07558E4E" w14:textId="77777777" w:rsidR="001D736B" w:rsidRDefault="001D736B" w:rsidP="00EB5440"/>
        </w:tc>
        <w:tc>
          <w:tcPr>
            <w:tcW w:w="1900" w:type="dxa"/>
            <w:tcMar>
              <w:top w:w="80" w:type="dxa"/>
              <w:left w:w="120" w:type="dxa"/>
              <w:bottom w:w="80" w:type="dxa"/>
              <w:right w:w="120" w:type="dxa"/>
            </w:tcMar>
            <w:vAlign w:val="center"/>
          </w:tcPr>
          <w:p w14:paraId="7840FE3B" w14:textId="77777777" w:rsidR="001D736B" w:rsidRDefault="001D736B" w:rsidP="00EB5440"/>
        </w:tc>
        <w:tc>
          <w:tcPr>
            <w:tcW w:w="1650" w:type="dxa"/>
            <w:tcMar>
              <w:top w:w="80" w:type="dxa"/>
              <w:left w:w="120" w:type="dxa"/>
              <w:bottom w:w="80" w:type="dxa"/>
              <w:right w:w="120" w:type="dxa"/>
            </w:tcMar>
            <w:vAlign w:val="center"/>
          </w:tcPr>
          <w:p w14:paraId="70660A9A" w14:textId="77777777" w:rsidR="001D736B" w:rsidRDefault="001D736B" w:rsidP="00EB5440"/>
        </w:tc>
        <w:tc>
          <w:tcPr>
            <w:tcW w:w="1660" w:type="dxa"/>
            <w:tcMar>
              <w:top w:w="80" w:type="dxa"/>
              <w:left w:w="120" w:type="dxa"/>
              <w:bottom w:w="80" w:type="dxa"/>
              <w:right w:w="120" w:type="dxa"/>
            </w:tcMar>
            <w:vAlign w:val="center"/>
          </w:tcPr>
          <w:p w14:paraId="15B1A8D0" w14:textId="77777777" w:rsidR="001D736B" w:rsidRDefault="001D736B" w:rsidP="00EB5440"/>
        </w:tc>
      </w:tr>
      <w:tr w:rsidR="001D736B" w14:paraId="4C2C473B" w14:textId="77777777" w:rsidTr="00EB5440">
        <w:tc>
          <w:tcPr>
            <w:tcW w:w="810" w:type="dxa"/>
            <w:tcMar>
              <w:top w:w="80" w:type="dxa"/>
              <w:left w:w="120" w:type="dxa"/>
              <w:bottom w:w="80" w:type="dxa"/>
              <w:right w:w="120" w:type="dxa"/>
            </w:tcMar>
            <w:vAlign w:val="center"/>
          </w:tcPr>
          <w:p w14:paraId="093DDE0C" w14:textId="77777777" w:rsidR="001D736B" w:rsidRDefault="00000000" w:rsidP="00EB5440">
            <w:r>
              <w:t>10</w:t>
            </w:r>
          </w:p>
        </w:tc>
        <w:tc>
          <w:tcPr>
            <w:tcW w:w="1890" w:type="dxa"/>
            <w:tcMar>
              <w:top w:w="80" w:type="dxa"/>
              <w:left w:w="120" w:type="dxa"/>
              <w:bottom w:w="80" w:type="dxa"/>
              <w:right w:w="120" w:type="dxa"/>
            </w:tcMar>
            <w:vAlign w:val="center"/>
          </w:tcPr>
          <w:p w14:paraId="257C2024" w14:textId="77777777" w:rsidR="001D736B" w:rsidRDefault="001D736B" w:rsidP="00EB5440"/>
        </w:tc>
        <w:tc>
          <w:tcPr>
            <w:tcW w:w="1450" w:type="dxa"/>
            <w:tcMar>
              <w:top w:w="80" w:type="dxa"/>
              <w:left w:w="120" w:type="dxa"/>
              <w:bottom w:w="80" w:type="dxa"/>
              <w:right w:w="120" w:type="dxa"/>
            </w:tcMar>
            <w:vAlign w:val="center"/>
          </w:tcPr>
          <w:p w14:paraId="25E9DE3F" w14:textId="77777777" w:rsidR="001D736B" w:rsidRDefault="001D736B" w:rsidP="00EB5440"/>
        </w:tc>
        <w:tc>
          <w:tcPr>
            <w:tcW w:w="1900" w:type="dxa"/>
            <w:tcMar>
              <w:top w:w="80" w:type="dxa"/>
              <w:left w:w="120" w:type="dxa"/>
              <w:bottom w:w="80" w:type="dxa"/>
              <w:right w:w="120" w:type="dxa"/>
            </w:tcMar>
            <w:vAlign w:val="center"/>
          </w:tcPr>
          <w:p w14:paraId="17FFD036" w14:textId="77777777" w:rsidR="001D736B" w:rsidRDefault="001D736B" w:rsidP="00EB5440"/>
        </w:tc>
        <w:tc>
          <w:tcPr>
            <w:tcW w:w="1650" w:type="dxa"/>
            <w:tcMar>
              <w:top w:w="80" w:type="dxa"/>
              <w:left w:w="120" w:type="dxa"/>
              <w:bottom w:w="80" w:type="dxa"/>
              <w:right w:w="120" w:type="dxa"/>
            </w:tcMar>
            <w:vAlign w:val="center"/>
          </w:tcPr>
          <w:p w14:paraId="4BE3595F" w14:textId="77777777" w:rsidR="001D736B" w:rsidRDefault="001D736B" w:rsidP="00EB5440"/>
        </w:tc>
        <w:tc>
          <w:tcPr>
            <w:tcW w:w="1660" w:type="dxa"/>
            <w:tcMar>
              <w:top w:w="80" w:type="dxa"/>
              <w:left w:w="120" w:type="dxa"/>
              <w:bottom w:w="80" w:type="dxa"/>
              <w:right w:w="120" w:type="dxa"/>
            </w:tcMar>
            <w:vAlign w:val="center"/>
          </w:tcPr>
          <w:p w14:paraId="6BE85C5D" w14:textId="77777777" w:rsidR="001D736B" w:rsidRDefault="001D736B" w:rsidP="00EB5440"/>
        </w:tc>
      </w:tr>
    </w:tbl>
    <w:p w14:paraId="59B58E8E" w14:textId="77777777" w:rsidR="001D736B" w:rsidRDefault="001D736B">
      <w:pPr>
        <w:spacing w:after="40"/>
      </w:pPr>
    </w:p>
    <w:p w14:paraId="252ABB8C" w14:textId="77777777" w:rsidR="001D736B" w:rsidRDefault="00000000">
      <w:pPr>
        <w:pStyle w:val="Heading2"/>
      </w:pPr>
      <w:r>
        <w:lastRenderedPageBreak/>
        <w:t>BM-WS-04. Sổ giả thuyết và điểm chưa thống nhất</w:t>
      </w:r>
    </w:p>
    <w:p w14:paraId="7369BB27" w14:textId="77777777" w:rsidR="001D736B" w:rsidRDefault="00000000">
      <w:pPr>
        <w:keepNext/>
        <w:spacing w:before="80" w:after="80"/>
      </w:pPr>
      <w:r>
        <w:rPr>
          <w:rFonts w:ascii="Calibri" w:hAnsi="Calibri"/>
          <w:i/>
          <w:color w:val="5F6368"/>
          <w:sz w:val="19"/>
        </w:rPr>
        <w:t>Bảng 14. BM-WS-04 - Sổ giả thuyết</w:t>
      </w:r>
    </w:p>
    <w:tbl>
      <w:tblPr>
        <w:tblStyle w:val="TableGrid"/>
        <w:tblW w:w="9360" w:type="dxa"/>
        <w:tblInd w:w="120" w:type="dxa"/>
        <w:tblLayout w:type="fixed"/>
        <w:tblLook w:val="04A0" w:firstRow="1" w:lastRow="0" w:firstColumn="1" w:lastColumn="0" w:noHBand="0" w:noVBand="1"/>
      </w:tblPr>
      <w:tblGrid>
        <w:gridCol w:w="600"/>
        <w:gridCol w:w="2400"/>
        <w:gridCol w:w="1350"/>
        <w:gridCol w:w="1600"/>
        <w:gridCol w:w="2250"/>
        <w:gridCol w:w="1160"/>
      </w:tblGrid>
      <w:tr w:rsidR="001D736B" w14:paraId="01658128" w14:textId="77777777" w:rsidTr="00697B0D">
        <w:trPr>
          <w:tblHeader/>
        </w:trPr>
        <w:tc>
          <w:tcPr>
            <w:tcW w:w="600" w:type="dxa"/>
            <w:tcMar>
              <w:top w:w="80" w:type="dxa"/>
              <w:left w:w="120" w:type="dxa"/>
              <w:bottom w:w="80" w:type="dxa"/>
              <w:right w:w="120" w:type="dxa"/>
            </w:tcMar>
            <w:vAlign w:val="center"/>
          </w:tcPr>
          <w:p w14:paraId="3A3DCA71" w14:textId="77777777" w:rsidR="001D736B" w:rsidRPr="00697B0D" w:rsidRDefault="00000000" w:rsidP="00697B0D">
            <w:pPr>
              <w:rPr>
                <w:b/>
                <w:bCs/>
              </w:rPr>
            </w:pPr>
            <w:r w:rsidRPr="00697B0D">
              <w:rPr>
                <w:b/>
                <w:bCs/>
              </w:rPr>
              <w:t>Mã</w:t>
            </w:r>
          </w:p>
        </w:tc>
        <w:tc>
          <w:tcPr>
            <w:tcW w:w="2400" w:type="dxa"/>
            <w:tcMar>
              <w:top w:w="80" w:type="dxa"/>
              <w:left w:w="120" w:type="dxa"/>
              <w:bottom w:w="80" w:type="dxa"/>
              <w:right w:w="120" w:type="dxa"/>
            </w:tcMar>
            <w:vAlign w:val="center"/>
          </w:tcPr>
          <w:p w14:paraId="6F8C33E1" w14:textId="77777777" w:rsidR="001D736B" w:rsidRPr="00697B0D" w:rsidRDefault="00000000" w:rsidP="00697B0D">
            <w:pPr>
              <w:rPr>
                <w:b/>
                <w:bCs/>
              </w:rPr>
            </w:pPr>
            <w:r w:rsidRPr="00697B0D">
              <w:rPr>
                <w:b/>
                <w:bCs/>
              </w:rPr>
              <w:t>Phát biểu</w:t>
            </w:r>
          </w:p>
        </w:tc>
        <w:tc>
          <w:tcPr>
            <w:tcW w:w="1350" w:type="dxa"/>
            <w:tcMar>
              <w:top w:w="80" w:type="dxa"/>
              <w:left w:w="120" w:type="dxa"/>
              <w:bottom w:w="80" w:type="dxa"/>
              <w:right w:w="120" w:type="dxa"/>
            </w:tcMar>
            <w:vAlign w:val="center"/>
          </w:tcPr>
          <w:p w14:paraId="70AF2EFA" w14:textId="77777777" w:rsidR="001D736B" w:rsidRPr="00697B0D" w:rsidRDefault="00000000" w:rsidP="00697B0D">
            <w:pPr>
              <w:rPr>
                <w:b/>
                <w:bCs/>
              </w:rPr>
            </w:pPr>
            <w:r w:rsidRPr="00697B0D">
              <w:rPr>
                <w:b/>
                <w:bCs/>
              </w:rPr>
              <w:t>Nguồn nêu</w:t>
            </w:r>
          </w:p>
        </w:tc>
        <w:tc>
          <w:tcPr>
            <w:tcW w:w="1600" w:type="dxa"/>
            <w:tcMar>
              <w:top w:w="80" w:type="dxa"/>
              <w:left w:w="120" w:type="dxa"/>
              <w:bottom w:w="80" w:type="dxa"/>
              <w:right w:w="120" w:type="dxa"/>
            </w:tcMar>
            <w:vAlign w:val="center"/>
          </w:tcPr>
          <w:p w14:paraId="0BAA30EC" w14:textId="77777777" w:rsidR="001D736B" w:rsidRPr="00697B0D" w:rsidRDefault="00000000" w:rsidP="00697B0D">
            <w:pPr>
              <w:rPr>
                <w:b/>
                <w:bCs/>
              </w:rPr>
            </w:pPr>
            <w:r w:rsidRPr="00697B0D">
              <w:rPr>
                <w:b/>
                <w:bCs/>
              </w:rPr>
              <w:t>Ý kiến khác</w:t>
            </w:r>
          </w:p>
        </w:tc>
        <w:tc>
          <w:tcPr>
            <w:tcW w:w="2250" w:type="dxa"/>
            <w:tcMar>
              <w:top w:w="80" w:type="dxa"/>
              <w:left w:w="120" w:type="dxa"/>
              <w:bottom w:w="80" w:type="dxa"/>
              <w:right w:w="120" w:type="dxa"/>
            </w:tcMar>
            <w:vAlign w:val="center"/>
          </w:tcPr>
          <w:p w14:paraId="1B238A34" w14:textId="77777777" w:rsidR="001D736B" w:rsidRPr="00697B0D" w:rsidRDefault="00000000" w:rsidP="00697B0D">
            <w:pPr>
              <w:rPr>
                <w:b/>
                <w:bCs/>
              </w:rPr>
            </w:pPr>
            <w:r w:rsidRPr="00697B0D">
              <w:rPr>
                <w:b/>
                <w:bCs/>
              </w:rPr>
              <w:t>Bằng chứng cần tìm</w:t>
            </w:r>
          </w:p>
        </w:tc>
        <w:tc>
          <w:tcPr>
            <w:tcW w:w="1160" w:type="dxa"/>
            <w:tcMar>
              <w:top w:w="80" w:type="dxa"/>
              <w:left w:w="120" w:type="dxa"/>
              <w:bottom w:w="80" w:type="dxa"/>
              <w:right w:w="120" w:type="dxa"/>
            </w:tcMar>
            <w:vAlign w:val="center"/>
          </w:tcPr>
          <w:p w14:paraId="3D79B6C5" w14:textId="77777777" w:rsidR="001D736B" w:rsidRPr="00697B0D" w:rsidRDefault="00000000" w:rsidP="00697B0D">
            <w:pPr>
              <w:rPr>
                <w:b/>
                <w:bCs/>
              </w:rPr>
            </w:pPr>
            <w:r w:rsidRPr="00697B0D">
              <w:rPr>
                <w:b/>
                <w:bCs/>
              </w:rPr>
              <w:t>Trạng thái</w:t>
            </w:r>
          </w:p>
        </w:tc>
      </w:tr>
      <w:tr w:rsidR="001D736B" w14:paraId="091DA057" w14:textId="77777777">
        <w:tc>
          <w:tcPr>
            <w:tcW w:w="600" w:type="dxa"/>
            <w:tcMar>
              <w:top w:w="80" w:type="dxa"/>
              <w:left w:w="120" w:type="dxa"/>
              <w:bottom w:w="80" w:type="dxa"/>
              <w:right w:w="120" w:type="dxa"/>
            </w:tcMar>
            <w:vAlign w:val="center"/>
          </w:tcPr>
          <w:p w14:paraId="2E1889FD" w14:textId="77777777" w:rsidR="001D736B" w:rsidRDefault="00000000" w:rsidP="00697B0D">
            <w:r>
              <w:t>H1</w:t>
            </w:r>
          </w:p>
        </w:tc>
        <w:tc>
          <w:tcPr>
            <w:tcW w:w="2400" w:type="dxa"/>
            <w:tcMar>
              <w:top w:w="80" w:type="dxa"/>
              <w:left w:w="120" w:type="dxa"/>
              <w:bottom w:w="80" w:type="dxa"/>
              <w:right w:w="120" w:type="dxa"/>
            </w:tcMar>
            <w:vAlign w:val="center"/>
          </w:tcPr>
          <w:p w14:paraId="7E727A10" w14:textId="77777777" w:rsidR="001D736B" w:rsidRDefault="001D736B" w:rsidP="00697B0D"/>
        </w:tc>
        <w:tc>
          <w:tcPr>
            <w:tcW w:w="1350" w:type="dxa"/>
            <w:tcMar>
              <w:top w:w="80" w:type="dxa"/>
              <w:left w:w="120" w:type="dxa"/>
              <w:bottom w:w="80" w:type="dxa"/>
              <w:right w:w="120" w:type="dxa"/>
            </w:tcMar>
            <w:vAlign w:val="center"/>
          </w:tcPr>
          <w:p w14:paraId="08C1A446" w14:textId="77777777" w:rsidR="001D736B" w:rsidRDefault="001D736B" w:rsidP="00697B0D"/>
        </w:tc>
        <w:tc>
          <w:tcPr>
            <w:tcW w:w="1600" w:type="dxa"/>
            <w:tcMar>
              <w:top w:w="80" w:type="dxa"/>
              <w:left w:w="120" w:type="dxa"/>
              <w:bottom w:w="80" w:type="dxa"/>
              <w:right w:w="120" w:type="dxa"/>
            </w:tcMar>
            <w:vAlign w:val="center"/>
          </w:tcPr>
          <w:p w14:paraId="07C7D53E" w14:textId="77777777" w:rsidR="001D736B" w:rsidRDefault="001D736B" w:rsidP="00697B0D"/>
        </w:tc>
        <w:tc>
          <w:tcPr>
            <w:tcW w:w="2250" w:type="dxa"/>
            <w:tcMar>
              <w:top w:w="80" w:type="dxa"/>
              <w:left w:w="120" w:type="dxa"/>
              <w:bottom w:w="80" w:type="dxa"/>
              <w:right w:w="120" w:type="dxa"/>
            </w:tcMar>
            <w:vAlign w:val="center"/>
          </w:tcPr>
          <w:p w14:paraId="184C6DC3" w14:textId="77777777" w:rsidR="001D736B" w:rsidRDefault="001D736B" w:rsidP="00697B0D"/>
        </w:tc>
        <w:tc>
          <w:tcPr>
            <w:tcW w:w="1160" w:type="dxa"/>
            <w:tcMar>
              <w:top w:w="80" w:type="dxa"/>
              <w:left w:w="120" w:type="dxa"/>
              <w:bottom w:w="80" w:type="dxa"/>
              <w:right w:w="120" w:type="dxa"/>
            </w:tcMar>
            <w:vAlign w:val="center"/>
          </w:tcPr>
          <w:p w14:paraId="471B9B32" w14:textId="77777777" w:rsidR="001D736B" w:rsidRDefault="001D736B" w:rsidP="00697B0D"/>
        </w:tc>
      </w:tr>
      <w:tr w:rsidR="001D736B" w14:paraId="50F51155" w14:textId="77777777">
        <w:tc>
          <w:tcPr>
            <w:tcW w:w="600" w:type="dxa"/>
            <w:tcMar>
              <w:top w:w="80" w:type="dxa"/>
              <w:left w:w="120" w:type="dxa"/>
              <w:bottom w:w="80" w:type="dxa"/>
              <w:right w:w="120" w:type="dxa"/>
            </w:tcMar>
            <w:vAlign w:val="center"/>
          </w:tcPr>
          <w:p w14:paraId="509CCE8B" w14:textId="77777777" w:rsidR="001D736B" w:rsidRDefault="00000000" w:rsidP="00697B0D">
            <w:r>
              <w:t>H2</w:t>
            </w:r>
          </w:p>
        </w:tc>
        <w:tc>
          <w:tcPr>
            <w:tcW w:w="2400" w:type="dxa"/>
            <w:tcMar>
              <w:top w:w="80" w:type="dxa"/>
              <w:left w:w="120" w:type="dxa"/>
              <w:bottom w:w="80" w:type="dxa"/>
              <w:right w:w="120" w:type="dxa"/>
            </w:tcMar>
            <w:vAlign w:val="center"/>
          </w:tcPr>
          <w:p w14:paraId="2AAC9964" w14:textId="77777777" w:rsidR="001D736B" w:rsidRDefault="001D736B" w:rsidP="00697B0D"/>
        </w:tc>
        <w:tc>
          <w:tcPr>
            <w:tcW w:w="1350" w:type="dxa"/>
            <w:tcMar>
              <w:top w:w="80" w:type="dxa"/>
              <w:left w:w="120" w:type="dxa"/>
              <w:bottom w:w="80" w:type="dxa"/>
              <w:right w:w="120" w:type="dxa"/>
            </w:tcMar>
            <w:vAlign w:val="center"/>
          </w:tcPr>
          <w:p w14:paraId="3A856493" w14:textId="77777777" w:rsidR="001D736B" w:rsidRDefault="001D736B" w:rsidP="00697B0D"/>
        </w:tc>
        <w:tc>
          <w:tcPr>
            <w:tcW w:w="1600" w:type="dxa"/>
            <w:tcMar>
              <w:top w:w="80" w:type="dxa"/>
              <w:left w:w="120" w:type="dxa"/>
              <w:bottom w:w="80" w:type="dxa"/>
              <w:right w:w="120" w:type="dxa"/>
            </w:tcMar>
            <w:vAlign w:val="center"/>
          </w:tcPr>
          <w:p w14:paraId="2A702DAD" w14:textId="77777777" w:rsidR="001D736B" w:rsidRDefault="001D736B" w:rsidP="00697B0D"/>
        </w:tc>
        <w:tc>
          <w:tcPr>
            <w:tcW w:w="2250" w:type="dxa"/>
            <w:tcMar>
              <w:top w:w="80" w:type="dxa"/>
              <w:left w:w="120" w:type="dxa"/>
              <w:bottom w:w="80" w:type="dxa"/>
              <w:right w:w="120" w:type="dxa"/>
            </w:tcMar>
            <w:vAlign w:val="center"/>
          </w:tcPr>
          <w:p w14:paraId="2C950A42" w14:textId="77777777" w:rsidR="001D736B" w:rsidRDefault="001D736B" w:rsidP="00697B0D"/>
        </w:tc>
        <w:tc>
          <w:tcPr>
            <w:tcW w:w="1160" w:type="dxa"/>
            <w:tcMar>
              <w:top w:w="80" w:type="dxa"/>
              <w:left w:w="120" w:type="dxa"/>
              <w:bottom w:w="80" w:type="dxa"/>
              <w:right w:w="120" w:type="dxa"/>
            </w:tcMar>
            <w:vAlign w:val="center"/>
          </w:tcPr>
          <w:p w14:paraId="6CB75998" w14:textId="77777777" w:rsidR="001D736B" w:rsidRDefault="001D736B" w:rsidP="00697B0D"/>
        </w:tc>
      </w:tr>
      <w:tr w:rsidR="001D736B" w14:paraId="2B6857E5" w14:textId="77777777">
        <w:tc>
          <w:tcPr>
            <w:tcW w:w="600" w:type="dxa"/>
            <w:tcMar>
              <w:top w:w="80" w:type="dxa"/>
              <w:left w:w="120" w:type="dxa"/>
              <w:bottom w:w="80" w:type="dxa"/>
              <w:right w:w="120" w:type="dxa"/>
            </w:tcMar>
            <w:vAlign w:val="center"/>
          </w:tcPr>
          <w:p w14:paraId="64A6C01F" w14:textId="77777777" w:rsidR="001D736B" w:rsidRDefault="00000000" w:rsidP="00697B0D">
            <w:r>
              <w:t>H3</w:t>
            </w:r>
          </w:p>
        </w:tc>
        <w:tc>
          <w:tcPr>
            <w:tcW w:w="2400" w:type="dxa"/>
            <w:tcMar>
              <w:top w:w="80" w:type="dxa"/>
              <w:left w:w="120" w:type="dxa"/>
              <w:bottom w:w="80" w:type="dxa"/>
              <w:right w:w="120" w:type="dxa"/>
            </w:tcMar>
            <w:vAlign w:val="center"/>
          </w:tcPr>
          <w:p w14:paraId="6C2541B9" w14:textId="77777777" w:rsidR="001D736B" w:rsidRDefault="001D736B" w:rsidP="00697B0D"/>
        </w:tc>
        <w:tc>
          <w:tcPr>
            <w:tcW w:w="1350" w:type="dxa"/>
            <w:tcMar>
              <w:top w:w="80" w:type="dxa"/>
              <w:left w:w="120" w:type="dxa"/>
              <w:bottom w:w="80" w:type="dxa"/>
              <w:right w:w="120" w:type="dxa"/>
            </w:tcMar>
            <w:vAlign w:val="center"/>
          </w:tcPr>
          <w:p w14:paraId="6C573597" w14:textId="77777777" w:rsidR="001D736B" w:rsidRDefault="001D736B" w:rsidP="00697B0D"/>
        </w:tc>
        <w:tc>
          <w:tcPr>
            <w:tcW w:w="1600" w:type="dxa"/>
            <w:tcMar>
              <w:top w:w="80" w:type="dxa"/>
              <w:left w:w="120" w:type="dxa"/>
              <w:bottom w:w="80" w:type="dxa"/>
              <w:right w:w="120" w:type="dxa"/>
            </w:tcMar>
            <w:vAlign w:val="center"/>
          </w:tcPr>
          <w:p w14:paraId="68AFC489" w14:textId="77777777" w:rsidR="001D736B" w:rsidRDefault="001D736B" w:rsidP="00697B0D"/>
        </w:tc>
        <w:tc>
          <w:tcPr>
            <w:tcW w:w="2250" w:type="dxa"/>
            <w:tcMar>
              <w:top w:w="80" w:type="dxa"/>
              <w:left w:w="120" w:type="dxa"/>
              <w:bottom w:w="80" w:type="dxa"/>
              <w:right w:w="120" w:type="dxa"/>
            </w:tcMar>
            <w:vAlign w:val="center"/>
          </w:tcPr>
          <w:p w14:paraId="3A139E27" w14:textId="77777777" w:rsidR="001D736B" w:rsidRDefault="001D736B" w:rsidP="00697B0D"/>
        </w:tc>
        <w:tc>
          <w:tcPr>
            <w:tcW w:w="1160" w:type="dxa"/>
            <w:tcMar>
              <w:top w:w="80" w:type="dxa"/>
              <w:left w:w="120" w:type="dxa"/>
              <w:bottom w:w="80" w:type="dxa"/>
              <w:right w:w="120" w:type="dxa"/>
            </w:tcMar>
            <w:vAlign w:val="center"/>
          </w:tcPr>
          <w:p w14:paraId="1DA7049A" w14:textId="77777777" w:rsidR="001D736B" w:rsidRDefault="001D736B" w:rsidP="00697B0D"/>
        </w:tc>
      </w:tr>
      <w:tr w:rsidR="001D736B" w14:paraId="20508E4D" w14:textId="77777777">
        <w:tc>
          <w:tcPr>
            <w:tcW w:w="600" w:type="dxa"/>
            <w:tcMar>
              <w:top w:w="80" w:type="dxa"/>
              <w:left w:w="120" w:type="dxa"/>
              <w:bottom w:w="80" w:type="dxa"/>
              <w:right w:w="120" w:type="dxa"/>
            </w:tcMar>
            <w:vAlign w:val="center"/>
          </w:tcPr>
          <w:p w14:paraId="5D00BEC3" w14:textId="77777777" w:rsidR="001D736B" w:rsidRDefault="00000000" w:rsidP="00697B0D">
            <w:r>
              <w:t>H4</w:t>
            </w:r>
          </w:p>
        </w:tc>
        <w:tc>
          <w:tcPr>
            <w:tcW w:w="2400" w:type="dxa"/>
            <w:tcMar>
              <w:top w:w="80" w:type="dxa"/>
              <w:left w:w="120" w:type="dxa"/>
              <w:bottom w:w="80" w:type="dxa"/>
              <w:right w:w="120" w:type="dxa"/>
            </w:tcMar>
            <w:vAlign w:val="center"/>
          </w:tcPr>
          <w:p w14:paraId="00A31F20" w14:textId="77777777" w:rsidR="001D736B" w:rsidRDefault="001D736B" w:rsidP="00697B0D"/>
        </w:tc>
        <w:tc>
          <w:tcPr>
            <w:tcW w:w="1350" w:type="dxa"/>
            <w:tcMar>
              <w:top w:w="80" w:type="dxa"/>
              <w:left w:w="120" w:type="dxa"/>
              <w:bottom w:w="80" w:type="dxa"/>
              <w:right w:w="120" w:type="dxa"/>
            </w:tcMar>
            <w:vAlign w:val="center"/>
          </w:tcPr>
          <w:p w14:paraId="0CEDD1C4" w14:textId="77777777" w:rsidR="001D736B" w:rsidRDefault="001D736B" w:rsidP="00697B0D"/>
        </w:tc>
        <w:tc>
          <w:tcPr>
            <w:tcW w:w="1600" w:type="dxa"/>
            <w:tcMar>
              <w:top w:w="80" w:type="dxa"/>
              <w:left w:w="120" w:type="dxa"/>
              <w:bottom w:w="80" w:type="dxa"/>
              <w:right w:w="120" w:type="dxa"/>
            </w:tcMar>
            <w:vAlign w:val="center"/>
          </w:tcPr>
          <w:p w14:paraId="1A94F618" w14:textId="77777777" w:rsidR="001D736B" w:rsidRDefault="001D736B" w:rsidP="00697B0D"/>
        </w:tc>
        <w:tc>
          <w:tcPr>
            <w:tcW w:w="2250" w:type="dxa"/>
            <w:tcMar>
              <w:top w:w="80" w:type="dxa"/>
              <w:left w:w="120" w:type="dxa"/>
              <w:bottom w:w="80" w:type="dxa"/>
              <w:right w:w="120" w:type="dxa"/>
            </w:tcMar>
            <w:vAlign w:val="center"/>
          </w:tcPr>
          <w:p w14:paraId="5FB1A3F0" w14:textId="77777777" w:rsidR="001D736B" w:rsidRDefault="001D736B" w:rsidP="00697B0D"/>
        </w:tc>
        <w:tc>
          <w:tcPr>
            <w:tcW w:w="1160" w:type="dxa"/>
            <w:tcMar>
              <w:top w:w="80" w:type="dxa"/>
              <w:left w:w="120" w:type="dxa"/>
              <w:bottom w:w="80" w:type="dxa"/>
              <w:right w:w="120" w:type="dxa"/>
            </w:tcMar>
            <w:vAlign w:val="center"/>
          </w:tcPr>
          <w:p w14:paraId="3CEB0CA3" w14:textId="77777777" w:rsidR="001D736B" w:rsidRDefault="001D736B" w:rsidP="00697B0D"/>
        </w:tc>
      </w:tr>
      <w:tr w:rsidR="001D736B" w14:paraId="4C75A323" w14:textId="77777777">
        <w:tc>
          <w:tcPr>
            <w:tcW w:w="600" w:type="dxa"/>
            <w:tcMar>
              <w:top w:w="80" w:type="dxa"/>
              <w:left w:w="120" w:type="dxa"/>
              <w:bottom w:w="80" w:type="dxa"/>
              <w:right w:w="120" w:type="dxa"/>
            </w:tcMar>
            <w:vAlign w:val="center"/>
          </w:tcPr>
          <w:p w14:paraId="4D6FE595" w14:textId="77777777" w:rsidR="001D736B" w:rsidRDefault="00000000" w:rsidP="00697B0D">
            <w:r>
              <w:t>H5</w:t>
            </w:r>
          </w:p>
        </w:tc>
        <w:tc>
          <w:tcPr>
            <w:tcW w:w="2400" w:type="dxa"/>
            <w:tcMar>
              <w:top w:w="80" w:type="dxa"/>
              <w:left w:w="120" w:type="dxa"/>
              <w:bottom w:w="80" w:type="dxa"/>
              <w:right w:w="120" w:type="dxa"/>
            </w:tcMar>
            <w:vAlign w:val="center"/>
          </w:tcPr>
          <w:p w14:paraId="58C75527" w14:textId="77777777" w:rsidR="001D736B" w:rsidRDefault="001D736B" w:rsidP="00697B0D"/>
        </w:tc>
        <w:tc>
          <w:tcPr>
            <w:tcW w:w="1350" w:type="dxa"/>
            <w:tcMar>
              <w:top w:w="80" w:type="dxa"/>
              <w:left w:w="120" w:type="dxa"/>
              <w:bottom w:w="80" w:type="dxa"/>
              <w:right w:w="120" w:type="dxa"/>
            </w:tcMar>
            <w:vAlign w:val="center"/>
          </w:tcPr>
          <w:p w14:paraId="721A92B4" w14:textId="77777777" w:rsidR="001D736B" w:rsidRDefault="001D736B" w:rsidP="00697B0D"/>
        </w:tc>
        <w:tc>
          <w:tcPr>
            <w:tcW w:w="1600" w:type="dxa"/>
            <w:tcMar>
              <w:top w:w="80" w:type="dxa"/>
              <w:left w:w="120" w:type="dxa"/>
              <w:bottom w:w="80" w:type="dxa"/>
              <w:right w:w="120" w:type="dxa"/>
            </w:tcMar>
            <w:vAlign w:val="center"/>
          </w:tcPr>
          <w:p w14:paraId="007B05EC" w14:textId="77777777" w:rsidR="001D736B" w:rsidRDefault="001D736B" w:rsidP="00697B0D"/>
        </w:tc>
        <w:tc>
          <w:tcPr>
            <w:tcW w:w="2250" w:type="dxa"/>
            <w:tcMar>
              <w:top w:w="80" w:type="dxa"/>
              <w:left w:w="120" w:type="dxa"/>
              <w:bottom w:w="80" w:type="dxa"/>
              <w:right w:w="120" w:type="dxa"/>
            </w:tcMar>
            <w:vAlign w:val="center"/>
          </w:tcPr>
          <w:p w14:paraId="0A9ECC09" w14:textId="77777777" w:rsidR="001D736B" w:rsidRDefault="001D736B" w:rsidP="00697B0D"/>
        </w:tc>
        <w:tc>
          <w:tcPr>
            <w:tcW w:w="1160" w:type="dxa"/>
            <w:tcMar>
              <w:top w:w="80" w:type="dxa"/>
              <w:left w:w="120" w:type="dxa"/>
              <w:bottom w:w="80" w:type="dxa"/>
              <w:right w:w="120" w:type="dxa"/>
            </w:tcMar>
            <w:vAlign w:val="center"/>
          </w:tcPr>
          <w:p w14:paraId="09062993" w14:textId="77777777" w:rsidR="001D736B" w:rsidRDefault="001D736B" w:rsidP="00697B0D"/>
        </w:tc>
      </w:tr>
      <w:tr w:rsidR="001D736B" w14:paraId="42637A91" w14:textId="77777777">
        <w:tc>
          <w:tcPr>
            <w:tcW w:w="600" w:type="dxa"/>
            <w:tcMar>
              <w:top w:w="80" w:type="dxa"/>
              <w:left w:w="120" w:type="dxa"/>
              <w:bottom w:w="80" w:type="dxa"/>
              <w:right w:w="120" w:type="dxa"/>
            </w:tcMar>
            <w:vAlign w:val="center"/>
          </w:tcPr>
          <w:p w14:paraId="580056C9" w14:textId="77777777" w:rsidR="001D736B" w:rsidRDefault="00000000" w:rsidP="00697B0D">
            <w:r>
              <w:t>H6</w:t>
            </w:r>
          </w:p>
        </w:tc>
        <w:tc>
          <w:tcPr>
            <w:tcW w:w="2400" w:type="dxa"/>
            <w:tcMar>
              <w:top w:w="80" w:type="dxa"/>
              <w:left w:w="120" w:type="dxa"/>
              <w:bottom w:w="80" w:type="dxa"/>
              <w:right w:w="120" w:type="dxa"/>
            </w:tcMar>
            <w:vAlign w:val="center"/>
          </w:tcPr>
          <w:p w14:paraId="200E2FBE" w14:textId="77777777" w:rsidR="001D736B" w:rsidRDefault="001D736B" w:rsidP="00697B0D"/>
        </w:tc>
        <w:tc>
          <w:tcPr>
            <w:tcW w:w="1350" w:type="dxa"/>
            <w:tcMar>
              <w:top w:w="80" w:type="dxa"/>
              <w:left w:w="120" w:type="dxa"/>
              <w:bottom w:w="80" w:type="dxa"/>
              <w:right w:w="120" w:type="dxa"/>
            </w:tcMar>
            <w:vAlign w:val="center"/>
          </w:tcPr>
          <w:p w14:paraId="5B4A53E1" w14:textId="77777777" w:rsidR="001D736B" w:rsidRDefault="001D736B" w:rsidP="00697B0D"/>
        </w:tc>
        <w:tc>
          <w:tcPr>
            <w:tcW w:w="1600" w:type="dxa"/>
            <w:tcMar>
              <w:top w:w="80" w:type="dxa"/>
              <w:left w:w="120" w:type="dxa"/>
              <w:bottom w:w="80" w:type="dxa"/>
              <w:right w:w="120" w:type="dxa"/>
            </w:tcMar>
            <w:vAlign w:val="center"/>
          </w:tcPr>
          <w:p w14:paraId="4D80BFFF" w14:textId="77777777" w:rsidR="001D736B" w:rsidRDefault="001D736B" w:rsidP="00697B0D"/>
        </w:tc>
        <w:tc>
          <w:tcPr>
            <w:tcW w:w="2250" w:type="dxa"/>
            <w:tcMar>
              <w:top w:w="80" w:type="dxa"/>
              <w:left w:w="120" w:type="dxa"/>
              <w:bottom w:w="80" w:type="dxa"/>
              <w:right w:w="120" w:type="dxa"/>
            </w:tcMar>
            <w:vAlign w:val="center"/>
          </w:tcPr>
          <w:p w14:paraId="5F526AA2" w14:textId="77777777" w:rsidR="001D736B" w:rsidRDefault="001D736B" w:rsidP="00697B0D"/>
        </w:tc>
        <w:tc>
          <w:tcPr>
            <w:tcW w:w="1160" w:type="dxa"/>
            <w:tcMar>
              <w:top w:w="80" w:type="dxa"/>
              <w:left w:w="120" w:type="dxa"/>
              <w:bottom w:w="80" w:type="dxa"/>
              <w:right w:w="120" w:type="dxa"/>
            </w:tcMar>
            <w:vAlign w:val="center"/>
          </w:tcPr>
          <w:p w14:paraId="77D1B040" w14:textId="77777777" w:rsidR="001D736B" w:rsidRDefault="001D736B" w:rsidP="00697B0D"/>
        </w:tc>
      </w:tr>
      <w:tr w:rsidR="001D736B" w14:paraId="6AB835E9" w14:textId="77777777">
        <w:tc>
          <w:tcPr>
            <w:tcW w:w="600" w:type="dxa"/>
            <w:tcMar>
              <w:top w:w="80" w:type="dxa"/>
              <w:left w:w="120" w:type="dxa"/>
              <w:bottom w:w="80" w:type="dxa"/>
              <w:right w:w="120" w:type="dxa"/>
            </w:tcMar>
            <w:vAlign w:val="center"/>
          </w:tcPr>
          <w:p w14:paraId="7D61D521" w14:textId="77777777" w:rsidR="001D736B" w:rsidRDefault="00000000" w:rsidP="00697B0D">
            <w:r>
              <w:t>H7</w:t>
            </w:r>
          </w:p>
        </w:tc>
        <w:tc>
          <w:tcPr>
            <w:tcW w:w="2400" w:type="dxa"/>
            <w:tcMar>
              <w:top w:w="80" w:type="dxa"/>
              <w:left w:w="120" w:type="dxa"/>
              <w:bottom w:w="80" w:type="dxa"/>
              <w:right w:w="120" w:type="dxa"/>
            </w:tcMar>
            <w:vAlign w:val="center"/>
          </w:tcPr>
          <w:p w14:paraId="2D3A45A1" w14:textId="77777777" w:rsidR="001D736B" w:rsidRDefault="001D736B" w:rsidP="00697B0D"/>
        </w:tc>
        <w:tc>
          <w:tcPr>
            <w:tcW w:w="1350" w:type="dxa"/>
            <w:tcMar>
              <w:top w:w="80" w:type="dxa"/>
              <w:left w:w="120" w:type="dxa"/>
              <w:bottom w:w="80" w:type="dxa"/>
              <w:right w:w="120" w:type="dxa"/>
            </w:tcMar>
            <w:vAlign w:val="center"/>
          </w:tcPr>
          <w:p w14:paraId="2F8E0808" w14:textId="77777777" w:rsidR="001D736B" w:rsidRDefault="001D736B" w:rsidP="00697B0D"/>
        </w:tc>
        <w:tc>
          <w:tcPr>
            <w:tcW w:w="1600" w:type="dxa"/>
            <w:tcMar>
              <w:top w:w="80" w:type="dxa"/>
              <w:left w:w="120" w:type="dxa"/>
              <w:bottom w:w="80" w:type="dxa"/>
              <w:right w:w="120" w:type="dxa"/>
            </w:tcMar>
            <w:vAlign w:val="center"/>
          </w:tcPr>
          <w:p w14:paraId="76D6ECE0" w14:textId="77777777" w:rsidR="001D736B" w:rsidRDefault="001D736B" w:rsidP="00697B0D"/>
        </w:tc>
        <w:tc>
          <w:tcPr>
            <w:tcW w:w="2250" w:type="dxa"/>
            <w:tcMar>
              <w:top w:w="80" w:type="dxa"/>
              <w:left w:w="120" w:type="dxa"/>
              <w:bottom w:w="80" w:type="dxa"/>
              <w:right w:w="120" w:type="dxa"/>
            </w:tcMar>
            <w:vAlign w:val="center"/>
          </w:tcPr>
          <w:p w14:paraId="2E4A42A4" w14:textId="77777777" w:rsidR="001D736B" w:rsidRDefault="001D736B" w:rsidP="00697B0D"/>
        </w:tc>
        <w:tc>
          <w:tcPr>
            <w:tcW w:w="1160" w:type="dxa"/>
            <w:tcMar>
              <w:top w:w="80" w:type="dxa"/>
              <w:left w:w="120" w:type="dxa"/>
              <w:bottom w:w="80" w:type="dxa"/>
              <w:right w:w="120" w:type="dxa"/>
            </w:tcMar>
            <w:vAlign w:val="center"/>
          </w:tcPr>
          <w:p w14:paraId="71EB4B64" w14:textId="77777777" w:rsidR="001D736B" w:rsidRDefault="001D736B" w:rsidP="00697B0D"/>
        </w:tc>
      </w:tr>
      <w:tr w:rsidR="001D736B" w14:paraId="03D45E55" w14:textId="77777777">
        <w:tc>
          <w:tcPr>
            <w:tcW w:w="600" w:type="dxa"/>
            <w:tcMar>
              <w:top w:w="80" w:type="dxa"/>
              <w:left w:w="120" w:type="dxa"/>
              <w:bottom w:w="80" w:type="dxa"/>
              <w:right w:w="120" w:type="dxa"/>
            </w:tcMar>
            <w:vAlign w:val="center"/>
          </w:tcPr>
          <w:p w14:paraId="37F90BC7" w14:textId="77777777" w:rsidR="001D736B" w:rsidRDefault="00000000" w:rsidP="00697B0D">
            <w:r>
              <w:t>H8</w:t>
            </w:r>
          </w:p>
        </w:tc>
        <w:tc>
          <w:tcPr>
            <w:tcW w:w="2400" w:type="dxa"/>
            <w:tcMar>
              <w:top w:w="80" w:type="dxa"/>
              <w:left w:w="120" w:type="dxa"/>
              <w:bottom w:w="80" w:type="dxa"/>
              <w:right w:w="120" w:type="dxa"/>
            </w:tcMar>
            <w:vAlign w:val="center"/>
          </w:tcPr>
          <w:p w14:paraId="6845ACDA" w14:textId="77777777" w:rsidR="001D736B" w:rsidRDefault="001D736B" w:rsidP="00697B0D"/>
        </w:tc>
        <w:tc>
          <w:tcPr>
            <w:tcW w:w="1350" w:type="dxa"/>
            <w:tcMar>
              <w:top w:w="80" w:type="dxa"/>
              <w:left w:w="120" w:type="dxa"/>
              <w:bottom w:w="80" w:type="dxa"/>
              <w:right w:w="120" w:type="dxa"/>
            </w:tcMar>
            <w:vAlign w:val="center"/>
          </w:tcPr>
          <w:p w14:paraId="5405260C" w14:textId="77777777" w:rsidR="001D736B" w:rsidRDefault="001D736B" w:rsidP="00697B0D"/>
        </w:tc>
        <w:tc>
          <w:tcPr>
            <w:tcW w:w="1600" w:type="dxa"/>
            <w:tcMar>
              <w:top w:w="80" w:type="dxa"/>
              <w:left w:w="120" w:type="dxa"/>
              <w:bottom w:w="80" w:type="dxa"/>
              <w:right w:w="120" w:type="dxa"/>
            </w:tcMar>
            <w:vAlign w:val="center"/>
          </w:tcPr>
          <w:p w14:paraId="6491880D" w14:textId="77777777" w:rsidR="001D736B" w:rsidRDefault="001D736B" w:rsidP="00697B0D"/>
        </w:tc>
        <w:tc>
          <w:tcPr>
            <w:tcW w:w="2250" w:type="dxa"/>
            <w:tcMar>
              <w:top w:w="80" w:type="dxa"/>
              <w:left w:w="120" w:type="dxa"/>
              <w:bottom w:w="80" w:type="dxa"/>
              <w:right w:w="120" w:type="dxa"/>
            </w:tcMar>
            <w:vAlign w:val="center"/>
          </w:tcPr>
          <w:p w14:paraId="3E1D57EE" w14:textId="77777777" w:rsidR="001D736B" w:rsidRDefault="001D736B" w:rsidP="00697B0D"/>
        </w:tc>
        <w:tc>
          <w:tcPr>
            <w:tcW w:w="1160" w:type="dxa"/>
            <w:tcMar>
              <w:top w:w="80" w:type="dxa"/>
              <w:left w:w="120" w:type="dxa"/>
              <w:bottom w:w="80" w:type="dxa"/>
              <w:right w:w="120" w:type="dxa"/>
            </w:tcMar>
            <w:vAlign w:val="center"/>
          </w:tcPr>
          <w:p w14:paraId="06C30CF2" w14:textId="77777777" w:rsidR="001D736B" w:rsidRDefault="001D736B" w:rsidP="00697B0D"/>
        </w:tc>
      </w:tr>
    </w:tbl>
    <w:p w14:paraId="0533A21F" w14:textId="77777777" w:rsidR="001D736B" w:rsidRDefault="001D736B">
      <w:pPr>
        <w:spacing w:after="40"/>
      </w:pPr>
    </w:p>
    <w:p w14:paraId="28DF3E6E" w14:textId="77777777" w:rsidR="001D736B" w:rsidRDefault="00000000">
      <w:pPr>
        <w:pStyle w:val="Heading2"/>
      </w:pPr>
      <w:r>
        <w:t>BM-WS-05. Bảng ghi nhận và ưu tiên vấn đề</w:t>
      </w:r>
    </w:p>
    <w:p w14:paraId="176ABA29" w14:textId="77777777" w:rsidR="001D736B" w:rsidRDefault="00000000">
      <w:pPr>
        <w:keepNext/>
        <w:spacing w:before="80" w:after="80"/>
      </w:pPr>
      <w:r>
        <w:rPr>
          <w:rFonts w:ascii="Calibri" w:hAnsi="Calibri"/>
          <w:i/>
          <w:color w:val="5F6368"/>
          <w:sz w:val="19"/>
        </w:rPr>
        <w:t>Bảng 15. BM-WS-05 - Issue register</w:t>
      </w:r>
    </w:p>
    <w:tbl>
      <w:tblPr>
        <w:tblStyle w:val="TableGrid"/>
        <w:tblW w:w="9360" w:type="dxa"/>
        <w:tblInd w:w="120" w:type="dxa"/>
        <w:tblLayout w:type="fixed"/>
        <w:tblLook w:val="04A0" w:firstRow="1" w:lastRow="0" w:firstColumn="1" w:lastColumn="0" w:noHBand="0" w:noVBand="1"/>
      </w:tblPr>
      <w:tblGrid>
        <w:gridCol w:w="700"/>
        <w:gridCol w:w="2550"/>
        <w:gridCol w:w="1700"/>
        <w:gridCol w:w="1350"/>
        <w:gridCol w:w="1350"/>
        <w:gridCol w:w="1710"/>
      </w:tblGrid>
      <w:tr w:rsidR="001D736B" w14:paraId="548A2DBF" w14:textId="77777777" w:rsidTr="00697B0D">
        <w:trPr>
          <w:tblHeader/>
        </w:trPr>
        <w:tc>
          <w:tcPr>
            <w:tcW w:w="700" w:type="dxa"/>
            <w:tcMar>
              <w:top w:w="80" w:type="dxa"/>
              <w:left w:w="120" w:type="dxa"/>
              <w:bottom w:w="80" w:type="dxa"/>
              <w:right w:w="120" w:type="dxa"/>
            </w:tcMar>
            <w:vAlign w:val="center"/>
          </w:tcPr>
          <w:p w14:paraId="74747335" w14:textId="77777777" w:rsidR="001D736B" w:rsidRPr="00697B0D" w:rsidRDefault="00000000" w:rsidP="00697B0D">
            <w:pPr>
              <w:rPr>
                <w:b/>
                <w:bCs/>
              </w:rPr>
            </w:pPr>
            <w:r w:rsidRPr="00697B0D">
              <w:rPr>
                <w:b/>
                <w:bCs/>
              </w:rPr>
              <w:t>Mã</w:t>
            </w:r>
          </w:p>
        </w:tc>
        <w:tc>
          <w:tcPr>
            <w:tcW w:w="2550" w:type="dxa"/>
            <w:tcMar>
              <w:top w:w="80" w:type="dxa"/>
              <w:left w:w="120" w:type="dxa"/>
              <w:bottom w:w="80" w:type="dxa"/>
              <w:right w:w="120" w:type="dxa"/>
            </w:tcMar>
            <w:vAlign w:val="center"/>
          </w:tcPr>
          <w:p w14:paraId="3274C0ED" w14:textId="77777777" w:rsidR="001D736B" w:rsidRPr="00697B0D" w:rsidRDefault="00000000" w:rsidP="00697B0D">
            <w:pPr>
              <w:rPr>
                <w:b/>
                <w:bCs/>
              </w:rPr>
            </w:pPr>
            <w:r w:rsidRPr="00697B0D">
              <w:rPr>
                <w:b/>
                <w:bCs/>
              </w:rPr>
              <w:t>Vấn đề quan sát</w:t>
            </w:r>
          </w:p>
        </w:tc>
        <w:tc>
          <w:tcPr>
            <w:tcW w:w="1700" w:type="dxa"/>
            <w:tcMar>
              <w:top w:w="80" w:type="dxa"/>
              <w:left w:w="120" w:type="dxa"/>
              <w:bottom w:w="80" w:type="dxa"/>
              <w:right w:w="120" w:type="dxa"/>
            </w:tcMar>
            <w:vAlign w:val="center"/>
          </w:tcPr>
          <w:p w14:paraId="441A0390" w14:textId="77777777" w:rsidR="001D736B" w:rsidRPr="00697B0D" w:rsidRDefault="00000000" w:rsidP="00697B0D">
            <w:pPr>
              <w:rPr>
                <w:b/>
                <w:bCs/>
              </w:rPr>
            </w:pPr>
            <w:r w:rsidRPr="00697B0D">
              <w:rPr>
                <w:b/>
                <w:bCs/>
              </w:rPr>
              <w:t>Ai bị ảnh hưởng</w:t>
            </w:r>
          </w:p>
        </w:tc>
        <w:tc>
          <w:tcPr>
            <w:tcW w:w="1350" w:type="dxa"/>
            <w:tcMar>
              <w:top w:w="80" w:type="dxa"/>
              <w:left w:w="120" w:type="dxa"/>
              <w:bottom w:w="80" w:type="dxa"/>
              <w:right w:w="120" w:type="dxa"/>
            </w:tcMar>
            <w:vAlign w:val="center"/>
          </w:tcPr>
          <w:p w14:paraId="35077F62" w14:textId="77777777" w:rsidR="001D736B" w:rsidRPr="00697B0D" w:rsidRDefault="00000000" w:rsidP="00697B0D">
            <w:pPr>
              <w:rPr>
                <w:b/>
                <w:bCs/>
              </w:rPr>
            </w:pPr>
            <w:r w:rsidRPr="00697B0D">
              <w:rPr>
                <w:b/>
                <w:bCs/>
              </w:rPr>
              <w:t>Tần suất 1-5</w:t>
            </w:r>
          </w:p>
        </w:tc>
        <w:tc>
          <w:tcPr>
            <w:tcW w:w="1350" w:type="dxa"/>
            <w:tcMar>
              <w:top w:w="80" w:type="dxa"/>
              <w:left w:w="120" w:type="dxa"/>
              <w:bottom w:w="80" w:type="dxa"/>
              <w:right w:w="120" w:type="dxa"/>
            </w:tcMar>
            <w:vAlign w:val="center"/>
          </w:tcPr>
          <w:p w14:paraId="7BAEA4CB" w14:textId="77777777" w:rsidR="001D736B" w:rsidRPr="00697B0D" w:rsidRDefault="00000000" w:rsidP="00697B0D">
            <w:pPr>
              <w:rPr>
                <w:b/>
                <w:bCs/>
              </w:rPr>
            </w:pPr>
            <w:r w:rsidRPr="00697B0D">
              <w:rPr>
                <w:b/>
                <w:bCs/>
              </w:rPr>
              <w:t>Tác động 1-5</w:t>
            </w:r>
          </w:p>
        </w:tc>
        <w:tc>
          <w:tcPr>
            <w:tcW w:w="1710" w:type="dxa"/>
            <w:tcMar>
              <w:top w:w="80" w:type="dxa"/>
              <w:left w:w="120" w:type="dxa"/>
              <w:bottom w:w="80" w:type="dxa"/>
              <w:right w:w="120" w:type="dxa"/>
            </w:tcMar>
            <w:vAlign w:val="center"/>
          </w:tcPr>
          <w:p w14:paraId="75F509E9" w14:textId="77777777" w:rsidR="001D736B" w:rsidRPr="00697B0D" w:rsidRDefault="00000000" w:rsidP="00697B0D">
            <w:pPr>
              <w:rPr>
                <w:b/>
                <w:bCs/>
              </w:rPr>
            </w:pPr>
            <w:r w:rsidRPr="00697B0D">
              <w:rPr>
                <w:b/>
                <w:bCs/>
              </w:rPr>
              <w:t>Điểm/ghi chú</w:t>
            </w:r>
          </w:p>
        </w:tc>
      </w:tr>
      <w:tr w:rsidR="001D736B" w14:paraId="60E7E783" w14:textId="77777777">
        <w:tc>
          <w:tcPr>
            <w:tcW w:w="700" w:type="dxa"/>
            <w:tcMar>
              <w:top w:w="80" w:type="dxa"/>
              <w:left w:w="120" w:type="dxa"/>
              <w:bottom w:w="80" w:type="dxa"/>
              <w:right w:w="120" w:type="dxa"/>
            </w:tcMar>
            <w:vAlign w:val="center"/>
          </w:tcPr>
          <w:p w14:paraId="5409ED33" w14:textId="77777777" w:rsidR="001D736B" w:rsidRDefault="00000000" w:rsidP="00697B0D">
            <w:r>
              <w:t>I-01</w:t>
            </w:r>
          </w:p>
        </w:tc>
        <w:tc>
          <w:tcPr>
            <w:tcW w:w="2550" w:type="dxa"/>
            <w:tcMar>
              <w:top w:w="80" w:type="dxa"/>
              <w:left w:w="120" w:type="dxa"/>
              <w:bottom w:w="80" w:type="dxa"/>
              <w:right w:w="120" w:type="dxa"/>
            </w:tcMar>
            <w:vAlign w:val="center"/>
          </w:tcPr>
          <w:p w14:paraId="1BDD9E30" w14:textId="77777777" w:rsidR="001D736B" w:rsidRDefault="001D736B" w:rsidP="00697B0D"/>
        </w:tc>
        <w:tc>
          <w:tcPr>
            <w:tcW w:w="1700" w:type="dxa"/>
            <w:tcMar>
              <w:top w:w="80" w:type="dxa"/>
              <w:left w:w="120" w:type="dxa"/>
              <w:bottom w:w="80" w:type="dxa"/>
              <w:right w:w="120" w:type="dxa"/>
            </w:tcMar>
            <w:vAlign w:val="center"/>
          </w:tcPr>
          <w:p w14:paraId="200A570E" w14:textId="77777777" w:rsidR="001D736B" w:rsidRDefault="001D736B" w:rsidP="00697B0D"/>
        </w:tc>
        <w:tc>
          <w:tcPr>
            <w:tcW w:w="1350" w:type="dxa"/>
            <w:tcMar>
              <w:top w:w="80" w:type="dxa"/>
              <w:left w:w="120" w:type="dxa"/>
              <w:bottom w:w="80" w:type="dxa"/>
              <w:right w:w="120" w:type="dxa"/>
            </w:tcMar>
            <w:vAlign w:val="center"/>
          </w:tcPr>
          <w:p w14:paraId="47BA6FBB" w14:textId="77777777" w:rsidR="001D736B" w:rsidRDefault="001D736B" w:rsidP="00697B0D"/>
        </w:tc>
        <w:tc>
          <w:tcPr>
            <w:tcW w:w="1350" w:type="dxa"/>
            <w:tcMar>
              <w:top w:w="80" w:type="dxa"/>
              <w:left w:w="120" w:type="dxa"/>
              <w:bottom w:w="80" w:type="dxa"/>
              <w:right w:w="120" w:type="dxa"/>
            </w:tcMar>
            <w:vAlign w:val="center"/>
          </w:tcPr>
          <w:p w14:paraId="565D22E3" w14:textId="77777777" w:rsidR="001D736B" w:rsidRDefault="001D736B" w:rsidP="00697B0D"/>
        </w:tc>
        <w:tc>
          <w:tcPr>
            <w:tcW w:w="1710" w:type="dxa"/>
            <w:tcMar>
              <w:top w:w="80" w:type="dxa"/>
              <w:left w:w="120" w:type="dxa"/>
              <w:bottom w:w="80" w:type="dxa"/>
              <w:right w:w="120" w:type="dxa"/>
            </w:tcMar>
            <w:vAlign w:val="center"/>
          </w:tcPr>
          <w:p w14:paraId="4E104305" w14:textId="77777777" w:rsidR="001D736B" w:rsidRDefault="001D736B" w:rsidP="00697B0D"/>
        </w:tc>
      </w:tr>
      <w:tr w:rsidR="001D736B" w14:paraId="5D5AFAF9" w14:textId="77777777">
        <w:tc>
          <w:tcPr>
            <w:tcW w:w="700" w:type="dxa"/>
            <w:tcMar>
              <w:top w:w="80" w:type="dxa"/>
              <w:left w:w="120" w:type="dxa"/>
              <w:bottom w:w="80" w:type="dxa"/>
              <w:right w:w="120" w:type="dxa"/>
            </w:tcMar>
            <w:vAlign w:val="center"/>
          </w:tcPr>
          <w:p w14:paraId="3BA97E7B" w14:textId="77777777" w:rsidR="001D736B" w:rsidRDefault="00000000" w:rsidP="00697B0D">
            <w:r>
              <w:t>I-02</w:t>
            </w:r>
          </w:p>
        </w:tc>
        <w:tc>
          <w:tcPr>
            <w:tcW w:w="2550" w:type="dxa"/>
            <w:tcMar>
              <w:top w:w="80" w:type="dxa"/>
              <w:left w:w="120" w:type="dxa"/>
              <w:bottom w:w="80" w:type="dxa"/>
              <w:right w:w="120" w:type="dxa"/>
            </w:tcMar>
            <w:vAlign w:val="center"/>
          </w:tcPr>
          <w:p w14:paraId="7066121E" w14:textId="77777777" w:rsidR="001D736B" w:rsidRDefault="001D736B" w:rsidP="00697B0D"/>
        </w:tc>
        <w:tc>
          <w:tcPr>
            <w:tcW w:w="1700" w:type="dxa"/>
            <w:tcMar>
              <w:top w:w="80" w:type="dxa"/>
              <w:left w:w="120" w:type="dxa"/>
              <w:bottom w:w="80" w:type="dxa"/>
              <w:right w:w="120" w:type="dxa"/>
            </w:tcMar>
            <w:vAlign w:val="center"/>
          </w:tcPr>
          <w:p w14:paraId="16D1F626" w14:textId="77777777" w:rsidR="001D736B" w:rsidRDefault="001D736B" w:rsidP="00697B0D"/>
        </w:tc>
        <w:tc>
          <w:tcPr>
            <w:tcW w:w="1350" w:type="dxa"/>
            <w:tcMar>
              <w:top w:w="80" w:type="dxa"/>
              <w:left w:w="120" w:type="dxa"/>
              <w:bottom w:w="80" w:type="dxa"/>
              <w:right w:w="120" w:type="dxa"/>
            </w:tcMar>
            <w:vAlign w:val="center"/>
          </w:tcPr>
          <w:p w14:paraId="0FDCBCFD" w14:textId="77777777" w:rsidR="001D736B" w:rsidRDefault="001D736B" w:rsidP="00697B0D"/>
        </w:tc>
        <w:tc>
          <w:tcPr>
            <w:tcW w:w="1350" w:type="dxa"/>
            <w:tcMar>
              <w:top w:w="80" w:type="dxa"/>
              <w:left w:w="120" w:type="dxa"/>
              <w:bottom w:w="80" w:type="dxa"/>
              <w:right w:w="120" w:type="dxa"/>
            </w:tcMar>
            <w:vAlign w:val="center"/>
          </w:tcPr>
          <w:p w14:paraId="224AFDB2" w14:textId="77777777" w:rsidR="001D736B" w:rsidRDefault="001D736B" w:rsidP="00697B0D"/>
        </w:tc>
        <w:tc>
          <w:tcPr>
            <w:tcW w:w="1710" w:type="dxa"/>
            <w:tcMar>
              <w:top w:w="80" w:type="dxa"/>
              <w:left w:w="120" w:type="dxa"/>
              <w:bottom w:w="80" w:type="dxa"/>
              <w:right w:w="120" w:type="dxa"/>
            </w:tcMar>
            <w:vAlign w:val="center"/>
          </w:tcPr>
          <w:p w14:paraId="31F34997" w14:textId="77777777" w:rsidR="001D736B" w:rsidRDefault="001D736B" w:rsidP="00697B0D"/>
        </w:tc>
      </w:tr>
      <w:tr w:rsidR="001D736B" w14:paraId="7CBFD70D" w14:textId="77777777">
        <w:tc>
          <w:tcPr>
            <w:tcW w:w="700" w:type="dxa"/>
            <w:tcMar>
              <w:top w:w="80" w:type="dxa"/>
              <w:left w:w="120" w:type="dxa"/>
              <w:bottom w:w="80" w:type="dxa"/>
              <w:right w:w="120" w:type="dxa"/>
            </w:tcMar>
            <w:vAlign w:val="center"/>
          </w:tcPr>
          <w:p w14:paraId="065B097D" w14:textId="77777777" w:rsidR="001D736B" w:rsidRDefault="00000000" w:rsidP="00697B0D">
            <w:r>
              <w:t>I-03</w:t>
            </w:r>
          </w:p>
        </w:tc>
        <w:tc>
          <w:tcPr>
            <w:tcW w:w="2550" w:type="dxa"/>
            <w:tcMar>
              <w:top w:w="80" w:type="dxa"/>
              <w:left w:w="120" w:type="dxa"/>
              <w:bottom w:w="80" w:type="dxa"/>
              <w:right w:w="120" w:type="dxa"/>
            </w:tcMar>
            <w:vAlign w:val="center"/>
          </w:tcPr>
          <w:p w14:paraId="6D87AA84" w14:textId="77777777" w:rsidR="001D736B" w:rsidRDefault="001D736B" w:rsidP="00697B0D"/>
        </w:tc>
        <w:tc>
          <w:tcPr>
            <w:tcW w:w="1700" w:type="dxa"/>
            <w:tcMar>
              <w:top w:w="80" w:type="dxa"/>
              <w:left w:w="120" w:type="dxa"/>
              <w:bottom w:w="80" w:type="dxa"/>
              <w:right w:w="120" w:type="dxa"/>
            </w:tcMar>
            <w:vAlign w:val="center"/>
          </w:tcPr>
          <w:p w14:paraId="08A58D4E" w14:textId="77777777" w:rsidR="001D736B" w:rsidRDefault="001D736B" w:rsidP="00697B0D"/>
        </w:tc>
        <w:tc>
          <w:tcPr>
            <w:tcW w:w="1350" w:type="dxa"/>
            <w:tcMar>
              <w:top w:w="80" w:type="dxa"/>
              <w:left w:w="120" w:type="dxa"/>
              <w:bottom w:w="80" w:type="dxa"/>
              <w:right w:w="120" w:type="dxa"/>
            </w:tcMar>
            <w:vAlign w:val="center"/>
          </w:tcPr>
          <w:p w14:paraId="522AACD8" w14:textId="77777777" w:rsidR="001D736B" w:rsidRDefault="001D736B" w:rsidP="00697B0D"/>
        </w:tc>
        <w:tc>
          <w:tcPr>
            <w:tcW w:w="1350" w:type="dxa"/>
            <w:tcMar>
              <w:top w:w="80" w:type="dxa"/>
              <w:left w:w="120" w:type="dxa"/>
              <w:bottom w:w="80" w:type="dxa"/>
              <w:right w:w="120" w:type="dxa"/>
            </w:tcMar>
            <w:vAlign w:val="center"/>
          </w:tcPr>
          <w:p w14:paraId="4A35CD8F" w14:textId="77777777" w:rsidR="001D736B" w:rsidRDefault="001D736B" w:rsidP="00697B0D"/>
        </w:tc>
        <w:tc>
          <w:tcPr>
            <w:tcW w:w="1710" w:type="dxa"/>
            <w:tcMar>
              <w:top w:w="80" w:type="dxa"/>
              <w:left w:w="120" w:type="dxa"/>
              <w:bottom w:w="80" w:type="dxa"/>
              <w:right w:w="120" w:type="dxa"/>
            </w:tcMar>
            <w:vAlign w:val="center"/>
          </w:tcPr>
          <w:p w14:paraId="0D1BC0CB" w14:textId="77777777" w:rsidR="001D736B" w:rsidRDefault="001D736B" w:rsidP="00697B0D"/>
        </w:tc>
      </w:tr>
      <w:tr w:rsidR="001D736B" w14:paraId="4A102043" w14:textId="77777777">
        <w:tc>
          <w:tcPr>
            <w:tcW w:w="700" w:type="dxa"/>
            <w:tcMar>
              <w:top w:w="80" w:type="dxa"/>
              <w:left w:w="120" w:type="dxa"/>
              <w:bottom w:w="80" w:type="dxa"/>
              <w:right w:w="120" w:type="dxa"/>
            </w:tcMar>
            <w:vAlign w:val="center"/>
          </w:tcPr>
          <w:p w14:paraId="66AA0D79" w14:textId="77777777" w:rsidR="001D736B" w:rsidRDefault="00000000" w:rsidP="00697B0D">
            <w:r>
              <w:t>I-04</w:t>
            </w:r>
          </w:p>
        </w:tc>
        <w:tc>
          <w:tcPr>
            <w:tcW w:w="2550" w:type="dxa"/>
            <w:tcMar>
              <w:top w:w="80" w:type="dxa"/>
              <w:left w:w="120" w:type="dxa"/>
              <w:bottom w:w="80" w:type="dxa"/>
              <w:right w:w="120" w:type="dxa"/>
            </w:tcMar>
            <w:vAlign w:val="center"/>
          </w:tcPr>
          <w:p w14:paraId="24D3CF9F" w14:textId="77777777" w:rsidR="001D736B" w:rsidRDefault="001D736B" w:rsidP="00697B0D"/>
        </w:tc>
        <w:tc>
          <w:tcPr>
            <w:tcW w:w="1700" w:type="dxa"/>
            <w:tcMar>
              <w:top w:w="80" w:type="dxa"/>
              <w:left w:w="120" w:type="dxa"/>
              <w:bottom w:w="80" w:type="dxa"/>
              <w:right w:w="120" w:type="dxa"/>
            </w:tcMar>
            <w:vAlign w:val="center"/>
          </w:tcPr>
          <w:p w14:paraId="6CD0D97B" w14:textId="77777777" w:rsidR="001D736B" w:rsidRDefault="001D736B" w:rsidP="00697B0D"/>
        </w:tc>
        <w:tc>
          <w:tcPr>
            <w:tcW w:w="1350" w:type="dxa"/>
            <w:tcMar>
              <w:top w:w="80" w:type="dxa"/>
              <w:left w:w="120" w:type="dxa"/>
              <w:bottom w:w="80" w:type="dxa"/>
              <w:right w:w="120" w:type="dxa"/>
            </w:tcMar>
            <w:vAlign w:val="center"/>
          </w:tcPr>
          <w:p w14:paraId="233431E8" w14:textId="77777777" w:rsidR="001D736B" w:rsidRDefault="001D736B" w:rsidP="00697B0D"/>
        </w:tc>
        <w:tc>
          <w:tcPr>
            <w:tcW w:w="1350" w:type="dxa"/>
            <w:tcMar>
              <w:top w:w="80" w:type="dxa"/>
              <w:left w:w="120" w:type="dxa"/>
              <w:bottom w:w="80" w:type="dxa"/>
              <w:right w:w="120" w:type="dxa"/>
            </w:tcMar>
            <w:vAlign w:val="center"/>
          </w:tcPr>
          <w:p w14:paraId="246B4C40" w14:textId="77777777" w:rsidR="001D736B" w:rsidRDefault="001D736B" w:rsidP="00697B0D"/>
        </w:tc>
        <w:tc>
          <w:tcPr>
            <w:tcW w:w="1710" w:type="dxa"/>
            <w:tcMar>
              <w:top w:w="80" w:type="dxa"/>
              <w:left w:w="120" w:type="dxa"/>
              <w:bottom w:w="80" w:type="dxa"/>
              <w:right w:w="120" w:type="dxa"/>
            </w:tcMar>
            <w:vAlign w:val="center"/>
          </w:tcPr>
          <w:p w14:paraId="43590B37" w14:textId="77777777" w:rsidR="001D736B" w:rsidRDefault="001D736B" w:rsidP="00697B0D"/>
        </w:tc>
      </w:tr>
      <w:tr w:rsidR="001D736B" w14:paraId="6103F6F1" w14:textId="77777777">
        <w:tc>
          <w:tcPr>
            <w:tcW w:w="700" w:type="dxa"/>
            <w:tcMar>
              <w:top w:w="80" w:type="dxa"/>
              <w:left w:w="120" w:type="dxa"/>
              <w:bottom w:w="80" w:type="dxa"/>
              <w:right w:w="120" w:type="dxa"/>
            </w:tcMar>
            <w:vAlign w:val="center"/>
          </w:tcPr>
          <w:p w14:paraId="67B277AA" w14:textId="77777777" w:rsidR="001D736B" w:rsidRDefault="00000000" w:rsidP="00697B0D">
            <w:r>
              <w:t>I-05</w:t>
            </w:r>
          </w:p>
        </w:tc>
        <w:tc>
          <w:tcPr>
            <w:tcW w:w="2550" w:type="dxa"/>
            <w:tcMar>
              <w:top w:w="80" w:type="dxa"/>
              <w:left w:w="120" w:type="dxa"/>
              <w:bottom w:w="80" w:type="dxa"/>
              <w:right w:w="120" w:type="dxa"/>
            </w:tcMar>
            <w:vAlign w:val="center"/>
          </w:tcPr>
          <w:p w14:paraId="44A59FFB" w14:textId="77777777" w:rsidR="001D736B" w:rsidRDefault="001D736B" w:rsidP="00697B0D"/>
        </w:tc>
        <w:tc>
          <w:tcPr>
            <w:tcW w:w="1700" w:type="dxa"/>
            <w:tcMar>
              <w:top w:w="80" w:type="dxa"/>
              <w:left w:w="120" w:type="dxa"/>
              <w:bottom w:w="80" w:type="dxa"/>
              <w:right w:w="120" w:type="dxa"/>
            </w:tcMar>
            <w:vAlign w:val="center"/>
          </w:tcPr>
          <w:p w14:paraId="20F73741" w14:textId="77777777" w:rsidR="001D736B" w:rsidRDefault="001D736B" w:rsidP="00697B0D"/>
        </w:tc>
        <w:tc>
          <w:tcPr>
            <w:tcW w:w="1350" w:type="dxa"/>
            <w:tcMar>
              <w:top w:w="80" w:type="dxa"/>
              <w:left w:w="120" w:type="dxa"/>
              <w:bottom w:w="80" w:type="dxa"/>
              <w:right w:w="120" w:type="dxa"/>
            </w:tcMar>
            <w:vAlign w:val="center"/>
          </w:tcPr>
          <w:p w14:paraId="470F6EA3" w14:textId="77777777" w:rsidR="001D736B" w:rsidRDefault="001D736B" w:rsidP="00697B0D"/>
        </w:tc>
        <w:tc>
          <w:tcPr>
            <w:tcW w:w="1350" w:type="dxa"/>
            <w:tcMar>
              <w:top w:w="80" w:type="dxa"/>
              <w:left w:w="120" w:type="dxa"/>
              <w:bottom w:w="80" w:type="dxa"/>
              <w:right w:w="120" w:type="dxa"/>
            </w:tcMar>
            <w:vAlign w:val="center"/>
          </w:tcPr>
          <w:p w14:paraId="36143BA2" w14:textId="77777777" w:rsidR="001D736B" w:rsidRDefault="001D736B" w:rsidP="00697B0D"/>
        </w:tc>
        <w:tc>
          <w:tcPr>
            <w:tcW w:w="1710" w:type="dxa"/>
            <w:tcMar>
              <w:top w:w="80" w:type="dxa"/>
              <w:left w:w="120" w:type="dxa"/>
              <w:bottom w:w="80" w:type="dxa"/>
              <w:right w:w="120" w:type="dxa"/>
            </w:tcMar>
            <w:vAlign w:val="center"/>
          </w:tcPr>
          <w:p w14:paraId="41407637" w14:textId="77777777" w:rsidR="001D736B" w:rsidRDefault="001D736B" w:rsidP="00697B0D"/>
        </w:tc>
      </w:tr>
      <w:tr w:rsidR="001D736B" w14:paraId="55971B42" w14:textId="77777777">
        <w:tc>
          <w:tcPr>
            <w:tcW w:w="700" w:type="dxa"/>
            <w:tcMar>
              <w:top w:w="80" w:type="dxa"/>
              <w:left w:w="120" w:type="dxa"/>
              <w:bottom w:w="80" w:type="dxa"/>
              <w:right w:w="120" w:type="dxa"/>
            </w:tcMar>
            <w:vAlign w:val="center"/>
          </w:tcPr>
          <w:p w14:paraId="70256905" w14:textId="77777777" w:rsidR="001D736B" w:rsidRDefault="00000000" w:rsidP="00697B0D">
            <w:r>
              <w:t>I-06</w:t>
            </w:r>
          </w:p>
        </w:tc>
        <w:tc>
          <w:tcPr>
            <w:tcW w:w="2550" w:type="dxa"/>
            <w:tcMar>
              <w:top w:w="80" w:type="dxa"/>
              <w:left w:w="120" w:type="dxa"/>
              <w:bottom w:w="80" w:type="dxa"/>
              <w:right w:w="120" w:type="dxa"/>
            </w:tcMar>
            <w:vAlign w:val="center"/>
          </w:tcPr>
          <w:p w14:paraId="663ACD1D" w14:textId="77777777" w:rsidR="001D736B" w:rsidRDefault="001D736B" w:rsidP="00697B0D"/>
        </w:tc>
        <w:tc>
          <w:tcPr>
            <w:tcW w:w="1700" w:type="dxa"/>
            <w:tcMar>
              <w:top w:w="80" w:type="dxa"/>
              <w:left w:w="120" w:type="dxa"/>
              <w:bottom w:w="80" w:type="dxa"/>
              <w:right w:w="120" w:type="dxa"/>
            </w:tcMar>
            <w:vAlign w:val="center"/>
          </w:tcPr>
          <w:p w14:paraId="78DBCBBD" w14:textId="77777777" w:rsidR="001D736B" w:rsidRDefault="001D736B" w:rsidP="00697B0D"/>
        </w:tc>
        <w:tc>
          <w:tcPr>
            <w:tcW w:w="1350" w:type="dxa"/>
            <w:tcMar>
              <w:top w:w="80" w:type="dxa"/>
              <w:left w:w="120" w:type="dxa"/>
              <w:bottom w:w="80" w:type="dxa"/>
              <w:right w:w="120" w:type="dxa"/>
            </w:tcMar>
            <w:vAlign w:val="center"/>
          </w:tcPr>
          <w:p w14:paraId="23241BAE" w14:textId="77777777" w:rsidR="001D736B" w:rsidRDefault="001D736B" w:rsidP="00697B0D"/>
        </w:tc>
        <w:tc>
          <w:tcPr>
            <w:tcW w:w="1350" w:type="dxa"/>
            <w:tcMar>
              <w:top w:w="80" w:type="dxa"/>
              <w:left w:w="120" w:type="dxa"/>
              <w:bottom w:w="80" w:type="dxa"/>
              <w:right w:w="120" w:type="dxa"/>
            </w:tcMar>
            <w:vAlign w:val="center"/>
          </w:tcPr>
          <w:p w14:paraId="3B46AC2A" w14:textId="77777777" w:rsidR="001D736B" w:rsidRDefault="001D736B" w:rsidP="00697B0D"/>
        </w:tc>
        <w:tc>
          <w:tcPr>
            <w:tcW w:w="1710" w:type="dxa"/>
            <w:tcMar>
              <w:top w:w="80" w:type="dxa"/>
              <w:left w:w="120" w:type="dxa"/>
              <w:bottom w:w="80" w:type="dxa"/>
              <w:right w:w="120" w:type="dxa"/>
            </w:tcMar>
            <w:vAlign w:val="center"/>
          </w:tcPr>
          <w:p w14:paraId="2147ABD0" w14:textId="77777777" w:rsidR="001D736B" w:rsidRDefault="001D736B" w:rsidP="00697B0D"/>
        </w:tc>
      </w:tr>
      <w:tr w:rsidR="001D736B" w14:paraId="70998A4F" w14:textId="77777777">
        <w:tc>
          <w:tcPr>
            <w:tcW w:w="700" w:type="dxa"/>
            <w:tcMar>
              <w:top w:w="80" w:type="dxa"/>
              <w:left w:w="120" w:type="dxa"/>
              <w:bottom w:w="80" w:type="dxa"/>
              <w:right w:w="120" w:type="dxa"/>
            </w:tcMar>
            <w:vAlign w:val="center"/>
          </w:tcPr>
          <w:p w14:paraId="20FDA4DF" w14:textId="77777777" w:rsidR="001D736B" w:rsidRDefault="00000000" w:rsidP="00697B0D">
            <w:r>
              <w:t>I-07</w:t>
            </w:r>
          </w:p>
        </w:tc>
        <w:tc>
          <w:tcPr>
            <w:tcW w:w="2550" w:type="dxa"/>
            <w:tcMar>
              <w:top w:w="80" w:type="dxa"/>
              <w:left w:w="120" w:type="dxa"/>
              <w:bottom w:w="80" w:type="dxa"/>
              <w:right w:w="120" w:type="dxa"/>
            </w:tcMar>
            <w:vAlign w:val="center"/>
          </w:tcPr>
          <w:p w14:paraId="3DAAB616" w14:textId="77777777" w:rsidR="001D736B" w:rsidRDefault="001D736B" w:rsidP="00697B0D"/>
        </w:tc>
        <w:tc>
          <w:tcPr>
            <w:tcW w:w="1700" w:type="dxa"/>
            <w:tcMar>
              <w:top w:w="80" w:type="dxa"/>
              <w:left w:w="120" w:type="dxa"/>
              <w:bottom w:w="80" w:type="dxa"/>
              <w:right w:w="120" w:type="dxa"/>
            </w:tcMar>
            <w:vAlign w:val="center"/>
          </w:tcPr>
          <w:p w14:paraId="591830E0" w14:textId="77777777" w:rsidR="001D736B" w:rsidRDefault="001D736B" w:rsidP="00697B0D"/>
        </w:tc>
        <w:tc>
          <w:tcPr>
            <w:tcW w:w="1350" w:type="dxa"/>
            <w:tcMar>
              <w:top w:w="80" w:type="dxa"/>
              <w:left w:w="120" w:type="dxa"/>
              <w:bottom w:w="80" w:type="dxa"/>
              <w:right w:w="120" w:type="dxa"/>
            </w:tcMar>
            <w:vAlign w:val="center"/>
          </w:tcPr>
          <w:p w14:paraId="1017D4C6" w14:textId="77777777" w:rsidR="001D736B" w:rsidRDefault="001D736B" w:rsidP="00697B0D"/>
        </w:tc>
        <w:tc>
          <w:tcPr>
            <w:tcW w:w="1350" w:type="dxa"/>
            <w:tcMar>
              <w:top w:w="80" w:type="dxa"/>
              <w:left w:w="120" w:type="dxa"/>
              <w:bottom w:w="80" w:type="dxa"/>
              <w:right w:w="120" w:type="dxa"/>
            </w:tcMar>
            <w:vAlign w:val="center"/>
          </w:tcPr>
          <w:p w14:paraId="7D4A69C5" w14:textId="77777777" w:rsidR="001D736B" w:rsidRDefault="001D736B" w:rsidP="00697B0D"/>
        </w:tc>
        <w:tc>
          <w:tcPr>
            <w:tcW w:w="1710" w:type="dxa"/>
            <w:tcMar>
              <w:top w:w="80" w:type="dxa"/>
              <w:left w:w="120" w:type="dxa"/>
              <w:bottom w:w="80" w:type="dxa"/>
              <w:right w:w="120" w:type="dxa"/>
            </w:tcMar>
            <w:vAlign w:val="center"/>
          </w:tcPr>
          <w:p w14:paraId="2AC8B376" w14:textId="77777777" w:rsidR="001D736B" w:rsidRDefault="001D736B" w:rsidP="00697B0D"/>
        </w:tc>
      </w:tr>
      <w:tr w:rsidR="001D736B" w14:paraId="49382DE6" w14:textId="77777777">
        <w:tc>
          <w:tcPr>
            <w:tcW w:w="700" w:type="dxa"/>
            <w:tcMar>
              <w:top w:w="80" w:type="dxa"/>
              <w:left w:w="120" w:type="dxa"/>
              <w:bottom w:w="80" w:type="dxa"/>
              <w:right w:w="120" w:type="dxa"/>
            </w:tcMar>
            <w:vAlign w:val="center"/>
          </w:tcPr>
          <w:p w14:paraId="4D5BEDBD" w14:textId="77777777" w:rsidR="001D736B" w:rsidRDefault="00000000" w:rsidP="00697B0D">
            <w:r>
              <w:lastRenderedPageBreak/>
              <w:t>I-08</w:t>
            </w:r>
          </w:p>
        </w:tc>
        <w:tc>
          <w:tcPr>
            <w:tcW w:w="2550" w:type="dxa"/>
            <w:tcMar>
              <w:top w:w="80" w:type="dxa"/>
              <w:left w:w="120" w:type="dxa"/>
              <w:bottom w:w="80" w:type="dxa"/>
              <w:right w:w="120" w:type="dxa"/>
            </w:tcMar>
            <w:vAlign w:val="center"/>
          </w:tcPr>
          <w:p w14:paraId="5ABC3B02" w14:textId="77777777" w:rsidR="001D736B" w:rsidRDefault="001D736B" w:rsidP="00697B0D"/>
        </w:tc>
        <w:tc>
          <w:tcPr>
            <w:tcW w:w="1700" w:type="dxa"/>
            <w:tcMar>
              <w:top w:w="80" w:type="dxa"/>
              <w:left w:w="120" w:type="dxa"/>
              <w:bottom w:w="80" w:type="dxa"/>
              <w:right w:w="120" w:type="dxa"/>
            </w:tcMar>
            <w:vAlign w:val="center"/>
          </w:tcPr>
          <w:p w14:paraId="0230A348" w14:textId="77777777" w:rsidR="001D736B" w:rsidRDefault="001D736B" w:rsidP="00697B0D"/>
        </w:tc>
        <w:tc>
          <w:tcPr>
            <w:tcW w:w="1350" w:type="dxa"/>
            <w:tcMar>
              <w:top w:w="80" w:type="dxa"/>
              <w:left w:w="120" w:type="dxa"/>
              <w:bottom w:w="80" w:type="dxa"/>
              <w:right w:w="120" w:type="dxa"/>
            </w:tcMar>
            <w:vAlign w:val="center"/>
          </w:tcPr>
          <w:p w14:paraId="1EF4B5AF" w14:textId="77777777" w:rsidR="001D736B" w:rsidRDefault="001D736B" w:rsidP="00697B0D"/>
        </w:tc>
        <w:tc>
          <w:tcPr>
            <w:tcW w:w="1350" w:type="dxa"/>
            <w:tcMar>
              <w:top w:w="80" w:type="dxa"/>
              <w:left w:w="120" w:type="dxa"/>
              <w:bottom w:w="80" w:type="dxa"/>
              <w:right w:w="120" w:type="dxa"/>
            </w:tcMar>
            <w:vAlign w:val="center"/>
          </w:tcPr>
          <w:p w14:paraId="2CEABAB7" w14:textId="77777777" w:rsidR="001D736B" w:rsidRDefault="001D736B" w:rsidP="00697B0D"/>
        </w:tc>
        <w:tc>
          <w:tcPr>
            <w:tcW w:w="1710" w:type="dxa"/>
            <w:tcMar>
              <w:top w:w="80" w:type="dxa"/>
              <w:left w:w="120" w:type="dxa"/>
              <w:bottom w:w="80" w:type="dxa"/>
              <w:right w:w="120" w:type="dxa"/>
            </w:tcMar>
            <w:vAlign w:val="center"/>
          </w:tcPr>
          <w:p w14:paraId="4409DB8B" w14:textId="77777777" w:rsidR="001D736B" w:rsidRDefault="001D736B" w:rsidP="00697B0D"/>
        </w:tc>
      </w:tr>
    </w:tbl>
    <w:p w14:paraId="22AB1483" w14:textId="77777777" w:rsidR="001D736B" w:rsidRDefault="00000000">
      <w:pPr>
        <w:pStyle w:val="Heading2"/>
      </w:pPr>
      <w:r>
        <w:t>BM-WS-06. Biên bản, quyết định và hành động</w:t>
      </w:r>
    </w:p>
    <w:p w14:paraId="183EADE6" w14:textId="77777777" w:rsidR="001D736B" w:rsidRDefault="00000000">
      <w:pPr>
        <w:keepNext/>
        <w:spacing w:before="80" w:after="80"/>
      </w:pPr>
      <w:r>
        <w:rPr>
          <w:rFonts w:ascii="Calibri" w:hAnsi="Calibri"/>
          <w:i/>
          <w:color w:val="5F6368"/>
          <w:sz w:val="19"/>
        </w:rPr>
        <w:t>Bảng 16. BM-WS-06A - Thông tin biên bản</w:t>
      </w:r>
    </w:p>
    <w:tbl>
      <w:tblPr>
        <w:tblStyle w:val="TableGrid"/>
        <w:tblW w:w="9360" w:type="dxa"/>
        <w:tblInd w:w="120" w:type="dxa"/>
        <w:tblLayout w:type="fixed"/>
        <w:tblLook w:val="04A0" w:firstRow="1" w:lastRow="0" w:firstColumn="1" w:lastColumn="0" w:noHBand="0" w:noVBand="1"/>
      </w:tblPr>
      <w:tblGrid>
        <w:gridCol w:w="2200"/>
        <w:gridCol w:w="7160"/>
      </w:tblGrid>
      <w:tr w:rsidR="001D736B" w14:paraId="40DD994D" w14:textId="77777777" w:rsidTr="00047842">
        <w:trPr>
          <w:tblHeader/>
        </w:trPr>
        <w:tc>
          <w:tcPr>
            <w:tcW w:w="2200" w:type="dxa"/>
            <w:tcMar>
              <w:top w:w="80" w:type="dxa"/>
              <w:left w:w="120" w:type="dxa"/>
              <w:bottom w:w="80" w:type="dxa"/>
              <w:right w:w="120" w:type="dxa"/>
            </w:tcMar>
            <w:vAlign w:val="center"/>
          </w:tcPr>
          <w:p w14:paraId="37A20EE5" w14:textId="77777777" w:rsidR="001D736B" w:rsidRPr="00047842" w:rsidRDefault="00000000" w:rsidP="00047842">
            <w:pPr>
              <w:rPr>
                <w:b/>
                <w:bCs/>
              </w:rPr>
            </w:pPr>
            <w:r w:rsidRPr="00047842">
              <w:rPr>
                <w:b/>
                <w:bCs/>
              </w:rPr>
              <w:t>Trường thông tin</w:t>
            </w:r>
          </w:p>
        </w:tc>
        <w:tc>
          <w:tcPr>
            <w:tcW w:w="7160" w:type="dxa"/>
            <w:tcMar>
              <w:top w:w="80" w:type="dxa"/>
              <w:left w:w="120" w:type="dxa"/>
              <w:bottom w:w="80" w:type="dxa"/>
              <w:right w:w="120" w:type="dxa"/>
            </w:tcMar>
            <w:vAlign w:val="center"/>
          </w:tcPr>
          <w:p w14:paraId="5F2245D3" w14:textId="77777777" w:rsidR="001D736B" w:rsidRPr="00047842" w:rsidRDefault="00000000" w:rsidP="00047842">
            <w:pPr>
              <w:rPr>
                <w:b/>
                <w:bCs/>
              </w:rPr>
            </w:pPr>
            <w:r w:rsidRPr="00047842">
              <w:rPr>
                <w:b/>
                <w:bCs/>
              </w:rPr>
              <w:t>Nội dung điền</w:t>
            </w:r>
          </w:p>
        </w:tc>
      </w:tr>
      <w:tr w:rsidR="001D736B" w14:paraId="20AB75D9" w14:textId="77777777">
        <w:tc>
          <w:tcPr>
            <w:tcW w:w="2200" w:type="dxa"/>
            <w:tcMar>
              <w:top w:w="80" w:type="dxa"/>
              <w:left w:w="120" w:type="dxa"/>
              <w:bottom w:w="80" w:type="dxa"/>
              <w:right w:w="120" w:type="dxa"/>
            </w:tcMar>
            <w:vAlign w:val="center"/>
          </w:tcPr>
          <w:p w14:paraId="104EFD29" w14:textId="77777777" w:rsidR="001D736B" w:rsidRDefault="00000000" w:rsidP="00047842">
            <w:r>
              <w:t>Mã phiên</w:t>
            </w:r>
          </w:p>
        </w:tc>
        <w:tc>
          <w:tcPr>
            <w:tcW w:w="7160" w:type="dxa"/>
            <w:tcMar>
              <w:top w:w="80" w:type="dxa"/>
              <w:left w:w="120" w:type="dxa"/>
              <w:bottom w:w="80" w:type="dxa"/>
              <w:right w:w="120" w:type="dxa"/>
            </w:tcMar>
            <w:vAlign w:val="center"/>
          </w:tcPr>
          <w:p w14:paraId="4152CDBC" w14:textId="77777777" w:rsidR="001D736B" w:rsidRDefault="00000000" w:rsidP="00047842">
            <w:r>
              <w:t>................................................</w:t>
            </w:r>
          </w:p>
        </w:tc>
      </w:tr>
      <w:tr w:rsidR="001D736B" w14:paraId="49BC3637" w14:textId="77777777">
        <w:tc>
          <w:tcPr>
            <w:tcW w:w="2200" w:type="dxa"/>
            <w:tcMar>
              <w:top w:w="80" w:type="dxa"/>
              <w:left w:w="120" w:type="dxa"/>
              <w:bottom w:w="80" w:type="dxa"/>
              <w:right w:w="120" w:type="dxa"/>
            </w:tcMar>
            <w:vAlign w:val="center"/>
          </w:tcPr>
          <w:p w14:paraId="6CD4C36C" w14:textId="77777777" w:rsidR="001D736B" w:rsidRDefault="00000000" w:rsidP="00047842">
            <w:r>
              <w:t>Ngày/giờ</w:t>
            </w:r>
          </w:p>
        </w:tc>
        <w:tc>
          <w:tcPr>
            <w:tcW w:w="7160" w:type="dxa"/>
            <w:tcMar>
              <w:top w:w="80" w:type="dxa"/>
              <w:left w:w="120" w:type="dxa"/>
              <w:bottom w:w="80" w:type="dxa"/>
              <w:right w:w="120" w:type="dxa"/>
            </w:tcMar>
            <w:vAlign w:val="center"/>
          </w:tcPr>
          <w:p w14:paraId="3959EBEA" w14:textId="77777777" w:rsidR="001D736B" w:rsidRDefault="00000000" w:rsidP="00047842">
            <w:r>
              <w:t>................................................</w:t>
            </w:r>
          </w:p>
        </w:tc>
      </w:tr>
      <w:tr w:rsidR="001D736B" w14:paraId="0A4D1FB8" w14:textId="77777777">
        <w:tc>
          <w:tcPr>
            <w:tcW w:w="2200" w:type="dxa"/>
            <w:tcMar>
              <w:top w:w="80" w:type="dxa"/>
              <w:left w:w="120" w:type="dxa"/>
              <w:bottom w:w="80" w:type="dxa"/>
              <w:right w:w="120" w:type="dxa"/>
            </w:tcMar>
            <w:vAlign w:val="center"/>
          </w:tcPr>
          <w:p w14:paraId="5478BD63" w14:textId="77777777" w:rsidR="001D736B" w:rsidRDefault="00000000" w:rsidP="00047842">
            <w:r>
              <w:t>Điều phối viên</w:t>
            </w:r>
          </w:p>
        </w:tc>
        <w:tc>
          <w:tcPr>
            <w:tcW w:w="7160" w:type="dxa"/>
            <w:tcMar>
              <w:top w:w="80" w:type="dxa"/>
              <w:left w:w="120" w:type="dxa"/>
              <w:bottom w:w="80" w:type="dxa"/>
              <w:right w:w="120" w:type="dxa"/>
            </w:tcMar>
            <w:vAlign w:val="center"/>
          </w:tcPr>
          <w:p w14:paraId="37065DE6" w14:textId="77777777" w:rsidR="001D736B" w:rsidRDefault="00000000" w:rsidP="00047842">
            <w:r>
              <w:t>................................................</w:t>
            </w:r>
          </w:p>
        </w:tc>
      </w:tr>
      <w:tr w:rsidR="001D736B" w14:paraId="2DB6E5F8" w14:textId="77777777">
        <w:tc>
          <w:tcPr>
            <w:tcW w:w="2200" w:type="dxa"/>
            <w:tcMar>
              <w:top w:w="80" w:type="dxa"/>
              <w:left w:w="120" w:type="dxa"/>
              <w:bottom w:w="80" w:type="dxa"/>
              <w:right w:w="120" w:type="dxa"/>
            </w:tcMar>
            <w:vAlign w:val="center"/>
          </w:tcPr>
          <w:p w14:paraId="4BC67D2E" w14:textId="77777777" w:rsidR="001D736B" w:rsidRDefault="00000000" w:rsidP="00047842">
            <w:r>
              <w:t>Thư ký</w:t>
            </w:r>
          </w:p>
        </w:tc>
        <w:tc>
          <w:tcPr>
            <w:tcW w:w="7160" w:type="dxa"/>
            <w:tcMar>
              <w:top w:w="80" w:type="dxa"/>
              <w:left w:w="120" w:type="dxa"/>
              <w:bottom w:w="80" w:type="dxa"/>
              <w:right w:w="120" w:type="dxa"/>
            </w:tcMar>
            <w:vAlign w:val="center"/>
          </w:tcPr>
          <w:p w14:paraId="18BD356A" w14:textId="77777777" w:rsidR="001D736B" w:rsidRDefault="00000000" w:rsidP="00047842">
            <w:r>
              <w:t>................................................</w:t>
            </w:r>
          </w:p>
        </w:tc>
      </w:tr>
      <w:tr w:rsidR="001D736B" w14:paraId="2806F714" w14:textId="77777777">
        <w:tc>
          <w:tcPr>
            <w:tcW w:w="2200" w:type="dxa"/>
            <w:tcMar>
              <w:top w:w="80" w:type="dxa"/>
              <w:left w:w="120" w:type="dxa"/>
              <w:bottom w:w="80" w:type="dxa"/>
              <w:right w:w="120" w:type="dxa"/>
            </w:tcMar>
            <w:vAlign w:val="center"/>
          </w:tcPr>
          <w:p w14:paraId="5CA1395A" w14:textId="77777777" w:rsidR="001D736B" w:rsidRDefault="00000000" w:rsidP="00047842">
            <w:r>
              <w:t>Số người tham gia</w:t>
            </w:r>
          </w:p>
        </w:tc>
        <w:tc>
          <w:tcPr>
            <w:tcW w:w="7160" w:type="dxa"/>
            <w:tcMar>
              <w:top w:w="80" w:type="dxa"/>
              <w:left w:w="120" w:type="dxa"/>
              <w:bottom w:w="80" w:type="dxa"/>
              <w:right w:w="120" w:type="dxa"/>
            </w:tcMar>
            <w:vAlign w:val="center"/>
          </w:tcPr>
          <w:p w14:paraId="30221EDE" w14:textId="77777777" w:rsidR="001D736B" w:rsidRDefault="00000000" w:rsidP="00047842">
            <w:r>
              <w:t>................................................</w:t>
            </w:r>
          </w:p>
        </w:tc>
      </w:tr>
      <w:tr w:rsidR="001D736B" w14:paraId="5A7CE5BF" w14:textId="77777777">
        <w:tc>
          <w:tcPr>
            <w:tcW w:w="2200" w:type="dxa"/>
            <w:tcMar>
              <w:top w:w="80" w:type="dxa"/>
              <w:left w:w="120" w:type="dxa"/>
              <w:bottom w:w="80" w:type="dxa"/>
              <w:right w:w="120" w:type="dxa"/>
            </w:tcMar>
            <w:vAlign w:val="center"/>
          </w:tcPr>
          <w:p w14:paraId="2E41783C" w14:textId="77777777" w:rsidR="001D736B" w:rsidRDefault="00000000" w:rsidP="00047842">
            <w:r>
              <w:t>Mục tiêu phiên</w:t>
            </w:r>
          </w:p>
        </w:tc>
        <w:tc>
          <w:tcPr>
            <w:tcW w:w="7160" w:type="dxa"/>
            <w:tcMar>
              <w:top w:w="80" w:type="dxa"/>
              <w:left w:w="120" w:type="dxa"/>
              <w:bottom w:w="80" w:type="dxa"/>
              <w:right w:w="120" w:type="dxa"/>
            </w:tcMar>
            <w:vAlign w:val="center"/>
          </w:tcPr>
          <w:p w14:paraId="20AE5198" w14:textId="77777777" w:rsidR="001D736B" w:rsidRDefault="00000000" w:rsidP="00047842">
            <w:r>
              <w:t>................................................................................................</w:t>
            </w:r>
          </w:p>
        </w:tc>
      </w:tr>
      <w:tr w:rsidR="001D736B" w14:paraId="2996ACCE" w14:textId="77777777">
        <w:tc>
          <w:tcPr>
            <w:tcW w:w="2200" w:type="dxa"/>
            <w:tcMar>
              <w:top w:w="80" w:type="dxa"/>
              <w:left w:w="120" w:type="dxa"/>
              <w:bottom w:w="80" w:type="dxa"/>
              <w:right w:w="120" w:type="dxa"/>
            </w:tcMar>
            <w:vAlign w:val="center"/>
          </w:tcPr>
          <w:p w14:paraId="0486ACB4" w14:textId="77777777" w:rsidR="001D736B" w:rsidRDefault="00000000" w:rsidP="00047842">
            <w:r>
              <w:t>Kết luận chính</w:t>
            </w:r>
          </w:p>
        </w:tc>
        <w:tc>
          <w:tcPr>
            <w:tcW w:w="7160" w:type="dxa"/>
            <w:tcMar>
              <w:top w:w="80" w:type="dxa"/>
              <w:left w:w="120" w:type="dxa"/>
              <w:bottom w:w="80" w:type="dxa"/>
              <w:right w:w="120" w:type="dxa"/>
            </w:tcMar>
            <w:vAlign w:val="center"/>
          </w:tcPr>
          <w:p w14:paraId="3D9C207A" w14:textId="77777777" w:rsidR="001D736B" w:rsidRDefault="00000000" w:rsidP="00047842">
            <w:r>
              <w:t>................................................................................................</w:t>
            </w:r>
            <w:r>
              <w:br/>
              <w:t>................................................................................................</w:t>
            </w:r>
          </w:p>
        </w:tc>
      </w:tr>
      <w:tr w:rsidR="001D736B" w14:paraId="35A4C49D" w14:textId="77777777">
        <w:tc>
          <w:tcPr>
            <w:tcW w:w="2200" w:type="dxa"/>
            <w:tcMar>
              <w:top w:w="80" w:type="dxa"/>
              <w:left w:w="120" w:type="dxa"/>
              <w:bottom w:w="80" w:type="dxa"/>
              <w:right w:w="120" w:type="dxa"/>
            </w:tcMar>
            <w:vAlign w:val="center"/>
          </w:tcPr>
          <w:p w14:paraId="1470356D" w14:textId="77777777" w:rsidR="001D736B" w:rsidRDefault="00000000" w:rsidP="00047842">
            <w:r>
              <w:t>Nội dung chưa thống nhất</w:t>
            </w:r>
          </w:p>
        </w:tc>
        <w:tc>
          <w:tcPr>
            <w:tcW w:w="7160" w:type="dxa"/>
            <w:tcMar>
              <w:top w:w="80" w:type="dxa"/>
              <w:left w:w="120" w:type="dxa"/>
              <w:bottom w:w="80" w:type="dxa"/>
              <w:right w:w="120" w:type="dxa"/>
            </w:tcMar>
            <w:vAlign w:val="center"/>
          </w:tcPr>
          <w:p w14:paraId="2FBE613A" w14:textId="77777777" w:rsidR="001D736B" w:rsidRDefault="00000000" w:rsidP="00047842">
            <w:r>
              <w:t>................................................................................................</w:t>
            </w:r>
            <w:r>
              <w:br/>
              <w:t>................................................................................................</w:t>
            </w:r>
          </w:p>
        </w:tc>
      </w:tr>
    </w:tbl>
    <w:p w14:paraId="0D178D03" w14:textId="77777777" w:rsidR="001D736B" w:rsidRDefault="001D736B">
      <w:pPr>
        <w:spacing w:after="40"/>
      </w:pPr>
    </w:p>
    <w:p w14:paraId="5B8954A0" w14:textId="77777777" w:rsidR="001D736B" w:rsidRDefault="00000000">
      <w:pPr>
        <w:keepNext/>
        <w:spacing w:before="80" w:after="80"/>
      </w:pPr>
      <w:r>
        <w:rPr>
          <w:rFonts w:ascii="Calibri" w:hAnsi="Calibri"/>
          <w:i/>
          <w:color w:val="5F6368"/>
          <w:sz w:val="19"/>
        </w:rPr>
        <w:t>Bảng 17. BM-WS-06B - Action log</w:t>
      </w:r>
    </w:p>
    <w:tbl>
      <w:tblPr>
        <w:tblStyle w:val="TableGrid"/>
        <w:tblW w:w="9360" w:type="dxa"/>
        <w:tblInd w:w="120" w:type="dxa"/>
        <w:tblLayout w:type="fixed"/>
        <w:tblLook w:val="04A0" w:firstRow="1" w:lastRow="0" w:firstColumn="1" w:lastColumn="0" w:noHBand="0" w:noVBand="1"/>
      </w:tblPr>
      <w:tblGrid>
        <w:gridCol w:w="810"/>
        <w:gridCol w:w="3540"/>
        <w:gridCol w:w="1900"/>
        <w:gridCol w:w="1100"/>
        <w:gridCol w:w="2010"/>
      </w:tblGrid>
      <w:tr w:rsidR="001D736B" w14:paraId="3A6296DB" w14:textId="77777777" w:rsidTr="00B04CFE">
        <w:trPr>
          <w:tblHeader/>
        </w:trPr>
        <w:tc>
          <w:tcPr>
            <w:tcW w:w="810" w:type="dxa"/>
            <w:tcMar>
              <w:top w:w="80" w:type="dxa"/>
              <w:left w:w="120" w:type="dxa"/>
              <w:bottom w:w="80" w:type="dxa"/>
              <w:right w:w="120" w:type="dxa"/>
            </w:tcMar>
            <w:vAlign w:val="center"/>
          </w:tcPr>
          <w:p w14:paraId="3E80623B" w14:textId="77777777" w:rsidR="001D736B" w:rsidRPr="00B04CFE" w:rsidRDefault="00000000" w:rsidP="00B04CFE">
            <w:pPr>
              <w:rPr>
                <w:b/>
                <w:bCs/>
              </w:rPr>
            </w:pPr>
            <w:r w:rsidRPr="00B04CFE">
              <w:rPr>
                <w:b/>
                <w:bCs/>
              </w:rPr>
              <w:t>STT</w:t>
            </w:r>
          </w:p>
        </w:tc>
        <w:tc>
          <w:tcPr>
            <w:tcW w:w="3540" w:type="dxa"/>
            <w:tcMar>
              <w:top w:w="80" w:type="dxa"/>
              <w:left w:w="120" w:type="dxa"/>
              <w:bottom w:w="80" w:type="dxa"/>
              <w:right w:w="120" w:type="dxa"/>
            </w:tcMar>
            <w:vAlign w:val="center"/>
          </w:tcPr>
          <w:p w14:paraId="5E453EAF" w14:textId="77777777" w:rsidR="001D736B" w:rsidRPr="00B04CFE" w:rsidRDefault="00000000" w:rsidP="00B04CFE">
            <w:pPr>
              <w:rPr>
                <w:b/>
                <w:bCs/>
              </w:rPr>
            </w:pPr>
            <w:r w:rsidRPr="00B04CFE">
              <w:rPr>
                <w:b/>
                <w:bCs/>
              </w:rPr>
              <w:t>Quyết định/hành động</w:t>
            </w:r>
          </w:p>
        </w:tc>
        <w:tc>
          <w:tcPr>
            <w:tcW w:w="1900" w:type="dxa"/>
            <w:tcMar>
              <w:top w:w="80" w:type="dxa"/>
              <w:left w:w="120" w:type="dxa"/>
              <w:bottom w:w="80" w:type="dxa"/>
              <w:right w:w="120" w:type="dxa"/>
            </w:tcMar>
            <w:vAlign w:val="center"/>
          </w:tcPr>
          <w:p w14:paraId="2182A3D5" w14:textId="77777777" w:rsidR="001D736B" w:rsidRPr="00B04CFE" w:rsidRDefault="00000000" w:rsidP="00B04CFE">
            <w:pPr>
              <w:rPr>
                <w:b/>
                <w:bCs/>
              </w:rPr>
            </w:pPr>
            <w:r w:rsidRPr="00B04CFE">
              <w:rPr>
                <w:b/>
                <w:bCs/>
              </w:rPr>
              <w:t>Người phụ trách</w:t>
            </w:r>
          </w:p>
        </w:tc>
        <w:tc>
          <w:tcPr>
            <w:tcW w:w="1100" w:type="dxa"/>
            <w:tcMar>
              <w:top w:w="80" w:type="dxa"/>
              <w:left w:w="120" w:type="dxa"/>
              <w:bottom w:w="80" w:type="dxa"/>
              <w:right w:w="120" w:type="dxa"/>
            </w:tcMar>
            <w:vAlign w:val="center"/>
          </w:tcPr>
          <w:p w14:paraId="2BD3D734" w14:textId="77777777" w:rsidR="001D736B" w:rsidRPr="00B04CFE" w:rsidRDefault="00000000" w:rsidP="00B04CFE">
            <w:pPr>
              <w:rPr>
                <w:b/>
                <w:bCs/>
              </w:rPr>
            </w:pPr>
            <w:r w:rsidRPr="00B04CFE">
              <w:rPr>
                <w:b/>
                <w:bCs/>
              </w:rPr>
              <w:t>Hạn</w:t>
            </w:r>
          </w:p>
        </w:tc>
        <w:tc>
          <w:tcPr>
            <w:tcW w:w="2010" w:type="dxa"/>
            <w:tcMar>
              <w:top w:w="80" w:type="dxa"/>
              <w:left w:w="120" w:type="dxa"/>
              <w:bottom w:w="80" w:type="dxa"/>
              <w:right w:w="120" w:type="dxa"/>
            </w:tcMar>
            <w:vAlign w:val="center"/>
          </w:tcPr>
          <w:p w14:paraId="78F3C1E6" w14:textId="77777777" w:rsidR="001D736B" w:rsidRPr="00B04CFE" w:rsidRDefault="00000000" w:rsidP="00B04CFE">
            <w:pPr>
              <w:rPr>
                <w:b/>
                <w:bCs/>
              </w:rPr>
            </w:pPr>
            <w:r w:rsidRPr="00B04CFE">
              <w:rPr>
                <w:b/>
                <w:bCs/>
              </w:rPr>
              <w:t>Điều kiện đóng</w:t>
            </w:r>
          </w:p>
        </w:tc>
      </w:tr>
      <w:tr w:rsidR="001D736B" w14:paraId="1E64D692" w14:textId="77777777" w:rsidTr="00B04CFE">
        <w:tc>
          <w:tcPr>
            <w:tcW w:w="810" w:type="dxa"/>
            <w:tcMar>
              <w:top w:w="80" w:type="dxa"/>
              <w:left w:w="120" w:type="dxa"/>
              <w:bottom w:w="80" w:type="dxa"/>
              <w:right w:w="120" w:type="dxa"/>
            </w:tcMar>
            <w:vAlign w:val="center"/>
          </w:tcPr>
          <w:p w14:paraId="73422499" w14:textId="77777777" w:rsidR="001D736B" w:rsidRDefault="00000000" w:rsidP="00B04CFE">
            <w:r>
              <w:t>1</w:t>
            </w:r>
          </w:p>
        </w:tc>
        <w:tc>
          <w:tcPr>
            <w:tcW w:w="3540" w:type="dxa"/>
            <w:tcMar>
              <w:top w:w="80" w:type="dxa"/>
              <w:left w:w="120" w:type="dxa"/>
              <w:bottom w:w="80" w:type="dxa"/>
              <w:right w:w="120" w:type="dxa"/>
            </w:tcMar>
            <w:vAlign w:val="center"/>
          </w:tcPr>
          <w:p w14:paraId="4B830801" w14:textId="77777777" w:rsidR="001D736B" w:rsidRDefault="001D736B" w:rsidP="00B04CFE"/>
        </w:tc>
        <w:tc>
          <w:tcPr>
            <w:tcW w:w="1900" w:type="dxa"/>
            <w:tcMar>
              <w:top w:w="80" w:type="dxa"/>
              <w:left w:w="120" w:type="dxa"/>
              <w:bottom w:w="80" w:type="dxa"/>
              <w:right w:w="120" w:type="dxa"/>
            </w:tcMar>
            <w:vAlign w:val="center"/>
          </w:tcPr>
          <w:p w14:paraId="7CD6E31B" w14:textId="77777777" w:rsidR="001D736B" w:rsidRDefault="001D736B" w:rsidP="00B04CFE"/>
        </w:tc>
        <w:tc>
          <w:tcPr>
            <w:tcW w:w="1100" w:type="dxa"/>
            <w:tcMar>
              <w:top w:w="80" w:type="dxa"/>
              <w:left w:w="120" w:type="dxa"/>
              <w:bottom w:w="80" w:type="dxa"/>
              <w:right w:w="120" w:type="dxa"/>
            </w:tcMar>
            <w:vAlign w:val="center"/>
          </w:tcPr>
          <w:p w14:paraId="5AD36D5B" w14:textId="77777777" w:rsidR="001D736B" w:rsidRDefault="001D736B" w:rsidP="00B04CFE"/>
        </w:tc>
        <w:tc>
          <w:tcPr>
            <w:tcW w:w="2010" w:type="dxa"/>
            <w:tcMar>
              <w:top w:w="80" w:type="dxa"/>
              <w:left w:w="120" w:type="dxa"/>
              <w:bottom w:w="80" w:type="dxa"/>
              <w:right w:w="120" w:type="dxa"/>
            </w:tcMar>
            <w:vAlign w:val="center"/>
          </w:tcPr>
          <w:p w14:paraId="7C172149" w14:textId="77777777" w:rsidR="001D736B" w:rsidRDefault="001D736B" w:rsidP="00B04CFE"/>
        </w:tc>
      </w:tr>
      <w:tr w:rsidR="001D736B" w14:paraId="12B2257A" w14:textId="77777777" w:rsidTr="00B04CFE">
        <w:tc>
          <w:tcPr>
            <w:tcW w:w="810" w:type="dxa"/>
            <w:tcMar>
              <w:top w:w="80" w:type="dxa"/>
              <w:left w:w="120" w:type="dxa"/>
              <w:bottom w:w="80" w:type="dxa"/>
              <w:right w:w="120" w:type="dxa"/>
            </w:tcMar>
            <w:vAlign w:val="center"/>
          </w:tcPr>
          <w:p w14:paraId="1D886BFE" w14:textId="77777777" w:rsidR="001D736B" w:rsidRDefault="00000000" w:rsidP="00B04CFE">
            <w:r>
              <w:t>2</w:t>
            </w:r>
          </w:p>
        </w:tc>
        <w:tc>
          <w:tcPr>
            <w:tcW w:w="3540" w:type="dxa"/>
            <w:tcMar>
              <w:top w:w="80" w:type="dxa"/>
              <w:left w:w="120" w:type="dxa"/>
              <w:bottom w:w="80" w:type="dxa"/>
              <w:right w:w="120" w:type="dxa"/>
            </w:tcMar>
            <w:vAlign w:val="center"/>
          </w:tcPr>
          <w:p w14:paraId="15A3B7A8" w14:textId="77777777" w:rsidR="001D736B" w:rsidRDefault="001D736B" w:rsidP="00B04CFE"/>
        </w:tc>
        <w:tc>
          <w:tcPr>
            <w:tcW w:w="1900" w:type="dxa"/>
            <w:tcMar>
              <w:top w:w="80" w:type="dxa"/>
              <w:left w:w="120" w:type="dxa"/>
              <w:bottom w:w="80" w:type="dxa"/>
              <w:right w:w="120" w:type="dxa"/>
            </w:tcMar>
            <w:vAlign w:val="center"/>
          </w:tcPr>
          <w:p w14:paraId="44C96D57" w14:textId="77777777" w:rsidR="001D736B" w:rsidRDefault="001D736B" w:rsidP="00B04CFE"/>
        </w:tc>
        <w:tc>
          <w:tcPr>
            <w:tcW w:w="1100" w:type="dxa"/>
            <w:tcMar>
              <w:top w:w="80" w:type="dxa"/>
              <w:left w:w="120" w:type="dxa"/>
              <w:bottom w:w="80" w:type="dxa"/>
              <w:right w:w="120" w:type="dxa"/>
            </w:tcMar>
            <w:vAlign w:val="center"/>
          </w:tcPr>
          <w:p w14:paraId="7E747D1E" w14:textId="77777777" w:rsidR="001D736B" w:rsidRDefault="001D736B" w:rsidP="00B04CFE"/>
        </w:tc>
        <w:tc>
          <w:tcPr>
            <w:tcW w:w="2010" w:type="dxa"/>
            <w:tcMar>
              <w:top w:w="80" w:type="dxa"/>
              <w:left w:w="120" w:type="dxa"/>
              <w:bottom w:w="80" w:type="dxa"/>
              <w:right w:w="120" w:type="dxa"/>
            </w:tcMar>
            <w:vAlign w:val="center"/>
          </w:tcPr>
          <w:p w14:paraId="55F0D1EC" w14:textId="77777777" w:rsidR="001D736B" w:rsidRDefault="001D736B" w:rsidP="00B04CFE"/>
        </w:tc>
      </w:tr>
      <w:tr w:rsidR="001D736B" w14:paraId="26480C75" w14:textId="77777777" w:rsidTr="00B04CFE">
        <w:tc>
          <w:tcPr>
            <w:tcW w:w="810" w:type="dxa"/>
            <w:tcMar>
              <w:top w:w="80" w:type="dxa"/>
              <w:left w:w="120" w:type="dxa"/>
              <w:bottom w:w="80" w:type="dxa"/>
              <w:right w:w="120" w:type="dxa"/>
            </w:tcMar>
            <w:vAlign w:val="center"/>
          </w:tcPr>
          <w:p w14:paraId="57546B85" w14:textId="77777777" w:rsidR="001D736B" w:rsidRDefault="00000000" w:rsidP="00B04CFE">
            <w:r>
              <w:t>3</w:t>
            </w:r>
          </w:p>
        </w:tc>
        <w:tc>
          <w:tcPr>
            <w:tcW w:w="3540" w:type="dxa"/>
            <w:tcMar>
              <w:top w:w="80" w:type="dxa"/>
              <w:left w:w="120" w:type="dxa"/>
              <w:bottom w:w="80" w:type="dxa"/>
              <w:right w:w="120" w:type="dxa"/>
            </w:tcMar>
            <w:vAlign w:val="center"/>
          </w:tcPr>
          <w:p w14:paraId="5CADC1FA" w14:textId="77777777" w:rsidR="001D736B" w:rsidRDefault="001D736B" w:rsidP="00B04CFE"/>
        </w:tc>
        <w:tc>
          <w:tcPr>
            <w:tcW w:w="1900" w:type="dxa"/>
            <w:tcMar>
              <w:top w:w="80" w:type="dxa"/>
              <w:left w:w="120" w:type="dxa"/>
              <w:bottom w:w="80" w:type="dxa"/>
              <w:right w:w="120" w:type="dxa"/>
            </w:tcMar>
            <w:vAlign w:val="center"/>
          </w:tcPr>
          <w:p w14:paraId="10F78CE8" w14:textId="77777777" w:rsidR="001D736B" w:rsidRDefault="001D736B" w:rsidP="00B04CFE"/>
        </w:tc>
        <w:tc>
          <w:tcPr>
            <w:tcW w:w="1100" w:type="dxa"/>
            <w:tcMar>
              <w:top w:w="80" w:type="dxa"/>
              <w:left w:w="120" w:type="dxa"/>
              <w:bottom w:w="80" w:type="dxa"/>
              <w:right w:w="120" w:type="dxa"/>
            </w:tcMar>
            <w:vAlign w:val="center"/>
          </w:tcPr>
          <w:p w14:paraId="03E56824" w14:textId="77777777" w:rsidR="001D736B" w:rsidRDefault="001D736B" w:rsidP="00B04CFE"/>
        </w:tc>
        <w:tc>
          <w:tcPr>
            <w:tcW w:w="2010" w:type="dxa"/>
            <w:tcMar>
              <w:top w:w="80" w:type="dxa"/>
              <w:left w:w="120" w:type="dxa"/>
              <w:bottom w:w="80" w:type="dxa"/>
              <w:right w:w="120" w:type="dxa"/>
            </w:tcMar>
            <w:vAlign w:val="center"/>
          </w:tcPr>
          <w:p w14:paraId="12D8E7FA" w14:textId="77777777" w:rsidR="001D736B" w:rsidRDefault="001D736B" w:rsidP="00B04CFE"/>
        </w:tc>
      </w:tr>
      <w:tr w:rsidR="001D736B" w14:paraId="5F192A50" w14:textId="77777777" w:rsidTr="00B04CFE">
        <w:tc>
          <w:tcPr>
            <w:tcW w:w="810" w:type="dxa"/>
            <w:tcMar>
              <w:top w:w="80" w:type="dxa"/>
              <w:left w:w="120" w:type="dxa"/>
              <w:bottom w:w="80" w:type="dxa"/>
              <w:right w:w="120" w:type="dxa"/>
            </w:tcMar>
            <w:vAlign w:val="center"/>
          </w:tcPr>
          <w:p w14:paraId="3512A58B" w14:textId="77777777" w:rsidR="001D736B" w:rsidRDefault="00000000" w:rsidP="00B04CFE">
            <w:r>
              <w:t>4</w:t>
            </w:r>
          </w:p>
        </w:tc>
        <w:tc>
          <w:tcPr>
            <w:tcW w:w="3540" w:type="dxa"/>
            <w:tcMar>
              <w:top w:w="80" w:type="dxa"/>
              <w:left w:w="120" w:type="dxa"/>
              <w:bottom w:w="80" w:type="dxa"/>
              <w:right w:w="120" w:type="dxa"/>
            </w:tcMar>
            <w:vAlign w:val="center"/>
          </w:tcPr>
          <w:p w14:paraId="27659273" w14:textId="77777777" w:rsidR="001D736B" w:rsidRDefault="001D736B" w:rsidP="00B04CFE"/>
        </w:tc>
        <w:tc>
          <w:tcPr>
            <w:tcW w:w="1900" w:type="dxa"/>
            <w:tcMar>
              <w:top w:w="80" w:type="dxa"/>
              <w:left w:w="120" w:type="dxa"/>
              <w:bottom w:w="80" w:type="dxa"/>
              <w:right w:w="120" w:type="dxa"/>
            </w:tcMar>
            <w:vAlign w:val="center"/>
          </w:tcPr>
          <w:p w14:paraId="7EB00E28" w14:textId="77777777" w:rsidR="001D736B" w:rsidRDefault="001D736B" w:rsidP="00B04CFE"/>
        </w:tc>
        <w:tc>
          <w:tcPr>
            <w:tcW w:w="1100" w:type="dxa"/>
            <w:tcMar>
              <w:top w:w="80" w:type="dxa"/>
              <w:left w:w="120" w:type="dxa"/>
              <w:bottom w:w="80" w:type="dxa"/>
              <w:right w:w="120" w:type="dxa"/>
            </w:tcMar>
            <w:vAlign w:val="center"/>
          </w:tcPr>
          <w:p w14:paraId="431C0034" w14:textId="77777777" w:rsidR="001D736B" w:rsidRDefault="001D736B" w:rsidP="00B04CFE"/>
        </w:tc>
        <w:tc>
          <w:tcPr>
            <w:tcW w:w="2010" w:type="dxa"/>
            <w:tcMar>
              <w:top w:w="80" w:type="dxa"/>
              <w:left w:w="120" w:type="dxa"/>
              <w:bottom w:w="80" w:type="dxa"/>
              <w:right w:w="120" w:type="dxa"/>
            </w:tcMar>
            <w:vAlign w:val="center"/>
          </w:tcPr>
          <w:p w14:paraId="2440A57B" w14:textId="77777777" w:rsidR="001D736B" w:rsidRDefault="001D736B" w:rsidP="00B04CFE"/>
        </w:tc>
      </w:tr>
      <w:tr w:rsidR="001D736B" w14:paraId="053026FB" w14:textId="77777777" w:rsidTr="00B04CFE">
        <w:tc>
          <w:tcPr>
            <w:tcW w:w="810" w:type="dxa"/>
            <w:tcMar>
              <w:top w:w="80" w:type="dxa"/>
              <w:left w:w="120" w:type="dxa"/>
              <w:bottom w:w="80" w:type="dxa"/>
              <w:right w:w="120" w:type="dxa"/>
            </w:tcMar>
            <w:vAlign w:val="center"/>
          </w:tcPr>
          <w:p w14:paraId="6379159A" w14:textId="77777777" w:rsidR="001D736B" w:rsidRDefault="00000000" w:rsidP="00B04CFE">
            <w:r>
              <w:lastRenderedPageBreak/>
              <w:t>5</w:t>
            </w:r>
          </w:p>
        </w:tc>
        <w:tc>
          <w:tcPr>
            <w:tcW w:w="3540" w:type="dxa"/>
            <w:tcMar>
              <w:top w:w="80" w:type="dxa"/>
              <w:left w:w="120" w:type="dxa"/>
              <w:bottom w:w="80" w:type="dxa"/>
              <w:right w:w="120" w:type="dxa"/>
            </w:tcMar>
            <w:vAlign w:val="center"/>
          </w:tcPr>
          <w:p w14:paraId="373EAD48" w14:textId="77777777" w:rsidR="001D736B" w:rsidRDefault="001D736B" w:rsidP="00B04CFE"/>
        </w:tc>
        <w:tc>
          <w:tcPr>
            <w:tcW w:w="1900" w:type="dxa"/>
            <w:tcMar>
              <w:top w:w="80" w:type="dxa"/>
              <w:left w:w="120" w:type="dxa"/>
              <w:bottom w:w="80" w:type="dxa"/>
              <w:right w:w="120" w:type="dxa"/>
            </w:tcMar>
            <w:vAlign w:val="center"/>
          </w:tcPr>
          <w:p w14:paraId="7A8A720D" w14:textId="77777777" w:rsidR="001D736B" w:rsidRDefault="001D736B" w:rsidP="00B04CFE"/>
        </w:tc>
        <w:tc>
          <w:tcPr>
            <w:tcW w:w="1100" w:type="dxa"/>
            <w:tcMar>
              <w:top w:w="80" w:type="dxa"/>
              <w:left w:w="120" w:type="dxa"/>
              <w:bottom w:w="80" w:type="dxa"/>
              <w:right w:w="120" w:type="dxa"/>
            </w:tcMar>
            <w:vAlign w:val="center"/>
          </w:tcPr>
          <w:p w14:paraId="2C466731" w14:textId="77777777" w:rsidR="001D736B" w:rsidRDefault="001D736B" w:rsidP="00B04CFE"/>
        </w:tc>
        <w:tc>
          <w:tcPr>
            <w:tcW w:w="2010" w:type="dxa"/>
            <w:tcMar>
              <w:top w:w="80" w:type="dxa"/>
              <w:left w:w="120" w:type="dxa"/>
              <w:bottom w:w="80" w:type="dxa"/>
              <w:right w:w="120" w:type="dxa"/>
            </w:tcMar>
            <w:vAlign w:val="center"/>
          </w:tcPr>
          <w:p w14:paraId="23F1900E" w14:textId="77777777" w:rsidR="001D736B" w:rsidRDefault="001D736B" w:rsidP="00B04CFE"/>
        </w:tc>
      </w:tr>
      <w:tr w:rsidR="001D736B" w14:paraId="1E1591AC" w14:textId="77777777" w:rsidTr="00B04CFE">
        <w:tc>
          <w:tcPr>
            <w:tcW w:w="810" w:type="dxa"/>
            <w:tcMar>
              <w:top w:w="80" w:type="dxa"/>
              <w:left w:w="120" w:type="dxa"/>
              <w:bottom w:w="80" w:type="dxa"/>
              <w:right w:w="120" w:type="dxa"/>
            </w:tcMar>
            <w:vAlign w:val="center"/>
          </w:tcPr>
          <w:p w14:paraId="23542003" w14:textId="77777777" w:rsidR="001D736B" w:rsidRDefault="00000000" w:rsidP="00B04CFE">
            <w:r>
              <w:t>6</w:t>
            </w:r>
          </w:p>
        </w:tc>
        <w:tc>
          <w:tcPr>
            <w:tcW w:w="3540" w:type="dxa"/>
            <w:tcMar>
              <w:top w:w="80" w:type="dxa"/>
              <w:left w:w="120" w:type="dxa"/>
              <w:bottom w:w="80" w:type="dxa"/>
              <w:right w:w="120" w:type="dxa"/>
            </w:tcMar>
            <w:vAlign w:val="center"/>
          </w:tcPr>
          <w:p w14:paraId="6D5CC8BC" w14:textId="77777777" w:rsidR="001D736B" w:rsidRDefault="001D736B" w:rsidP="00B04CFE"/>
        </w:tc>
        <w:tc>
          <w:tcPr>
            <w:tcW w:w="1900" w:type="dxa"/>
            <w:tcMar>
              <w:top w:w="80" w:type="dxa"/>
              <w:left w:w="120" w:type="dxa"/>
              <w:bottom w:w="80" w:type="dxa"/>
              <w:right w:w="120" w:type="dxa"/>
            </w:tcMar>
            <w:vAlign w:val="center"/>
          </w:tcPr>
          <w:p w14:paraId="1B8DD69A" w14:textId="77777777" w:rsidR="001D736B" w:rsidRDefault="001D736B" w:rsidP="00B04CFE"/>
        </w:tc>
        <w:tc>
          <w:tcPr>
            <w:tcW w:w="1100" w:type="dxa"/>
            <w:tcMar>
              <w:top w:w="80" w:type="dxa"/>
              <w:left w:w="120" w:type="dxa"/>
              <w:bottom w:w="80" w:type="dxa"/>
              <w:right w:w="120" w:type="dxa"/>
            </w:tcMar>
            <w:vAlign w:val="center"/>
          </w:tcPr>
          <w:p w14:paraId="2B6E80A1" w14:textId="77777777" w:rsidR="001D736B" w:rsidRDefault="001D736B" w:rsidP="00B04CFE"/>
        </w:tc>
        <w:tc>
          <w:tcPr>
            <w:tcW w:w="2010" w:type="dxa"/>
            <w:tcMar>
              <w:top w:w="80" w:type="dxa"/>
              <w:left w:w="120" w:type="dxa"/>
              <w:bottom w:w="80" w:type="dxa"/>
              <w:right w:w="120" w:type="dxa"/>
            </w:tcMar>
            <w:vAlign w:val="center"/>
          </w:tcPr>
          <w:p w14:paraId="49495A2F" w14:textId="77777777" w:rsidR="001D736B" w:rsidRDefault="001D736B" w:rsidP="00B04CFE"/>
        </w:tc>
      </w:tr>
      <w:tr w:rsidR="001D736B" w14:paraId="5E725A49" w14:textId="77777777" w:rsidTr="00B04CFE">
        <w:tc>
          <w:tcPr>
            <w:tcW w:w="810" w:type="dxa"/>
            <w:tcMar>
              <w:top w:w="80" w:type="dxa"/>
              <w:left w:w="120" w:type="dxa"/>
              <w:bottom w:w="80" w:type="dxa"/>
              <w:right w:w="120" w:type="dxa"/>
            </w:tcMar>
            <w:vAlign w:val="center"/>
          </w:tcPr>
          <w:p w14:paraId="3C8229BC" w14:textId="77777777" w:rsidR="001D736B" w:rsidRDefault="00000000" w:rsidP="00B04CFE">
            <w:r>
              <w:t>7</w:t>
            </w:r>
          </w:p>
        </w:tc>
        <w:tc>
          <w:tcPr>
            <w:tcW w:w="3540" w:type="dxa"/>
            <w:tcMar>
              <w:top w:w="80" w:type="dxa"/>
              <w:left w:w="120" w:type="dxa"/>
              <w:bottom w:w="80" w:type="dxa"/>
              <w:right w:w="120" w:type="dxa"/>
            </w:tcMar>
            <w:vAlign w:val="center"/>
          </w:tcPr>
          <w:p w14:paraId="6887D840" w14:textId="77777777" w:rsidR="001D736B" w:rsidRDefault="001D736B" w:rsidP="00B04CFE"/>
        </w:tc>
        <w:tc>
          <w:tcPr>
            <w:tcW w:w="1900" w:type="dxa"/>
            <w:tcMar>
              <w:top w:w="80" w:type="dxa"/>
              <w:left w:w="120" w:type="dxa"/>
              <w:bottom w:w="80" w:type="dxa"/>
              <w:right w:w="120" w:type="dxa"/>
            </w:tcMar>
            <w:vAlign w:val="center"/>
          </w:tcPr>
          <w:p w14:paraId="3E800FFA" w14:textId="77777777" w:rsidR="001D736B" w:rsidRDefault="001D736B" w:rsidP="00B04CFE"/>
        </w:tc>
        <w:tc>
          <w:tcPr>
            <w:tcW w:w="1100" w:type="dxa"/>
            <w:tcMar>
              <w:top w:w="80" w:type="dxa"/>
              <w:left w:w="120" w:type="dxa"/>
              <w:bottom w:w="80" w:type="dxa"/>
              <w:right w:w="120" w:type="dxa"/>
            </w:tcMar>
            <w:vAlign w:val="center"/>
          </w:tcPr>
          <w:p w14:paraId="51F1C5E8" w14:textId="77777777" w:rsidR="001D736B" w:rsidRDefault="001D736B" w:rsidP="00B04CFE"/>
        </w:tc>
        <w:tc>
          <w:tcPr>
            <w:tcW w:w="2010" w:type="dxa"/>
            <w:tcMar>
              <w:top w:w="80" w:type="dxa"/>
              <w:left w:w="120" w:type="dxa"/>
              <w:bottom w:w="80" w:type="dxa"/>
              <w:right w:w="120" w:type="dxa"/>
            </w:tcMar>
            <w:vAlign w:val="center"/>
          </w:tcPr>
          <w:p w14:paraId="43423830" w14:textId="77777777" w:rsidR="001D736B" w:rsidRDefault="001D736B" w:rsidP="00B04CFE"/>
        </w:tc>
      </w:tr>
    </w:tbl>
    <w:p w14:paraId="63FE7BFB" w14:textId="77777777" w:rsidR="001D736B" w:rsidRDefault="001D736B">
      <w:pPr>
        <w:spacing w:after="40"/>
      </w:pPr>
    </w:p>
    <w:p w14:paraId="34E747BE" w14:textId="77777777" w:rsidR="001D736B" w:rsidRDefault="00000000">
      <w:r>
        <w:br w:type="page"/>
      </w:r>
    </w:p>
    <w:p w14:paraId="27B80BA8" w14:textId="77777777" w:rsidR="001D736B" w:rsidRDefault="00000000">
      <w:pPr>
        <w:pStyle w:val="Heading1"/>
      </w:pPr>
      <w:r>
        <w:lastRenderedPageBreak/>
        <w:t>6. Kịch bản phỏng vấn</w:t>
      </w:r>
    </w:p>
    <w:p w14:paraId="5AA3F862" w14:textId="77777777" w:rsidR="001D736B" w:rsidRDefault="00000000">
      <w:pPr>
        <w:pStyle w:val="Heading2"/>
      </w:pPr>
      <w:r>
        <w:t>6.1. Nguyên tắc chọn mẫu</w:t>
      </w:r>
    </w:p>
    <w:p w14:paraId="5F7CA4F6" w14:textId="77777777" w:rsidR="001D736B" w:rsidRDefault="00000000" w:rsidP="00B04CFE">
      <w:pPr>
        <w:pStyle w:val="ListParagraph"/>
        <w:numPr>
          <w:ilvl w:val="0"/>
          <w:numId w:val="15"/>
        </w:numPr>
      </w:pPr>
      <w:r>
        <w:t>Tối thiểu 05 người mua và 05 người bán từng có đơn SPX trong 6 tháng gần đây; ưu tiên có ít nhất 02 người từng gặp giao không thành công/hoàn hàng.</w:t>
      </w:r>
    </w:p>
    <w:p w14:paraId="4BD157A5" w14:textId="77777777" w:rsidR="001D736B" w:rsidRDefault="00000000" w:rsidP="00B04CFE">
      <w:pPr>
        <w:pStyle w:val="ListParagraph"/>
        <w:numPr>
          <w:ilvl w:val="0"/>
          <w:numId w:val="15"/>
        </w:numPr>
      </w:pPr>
      <w:r>
        <w:t>Một người có thể trả lời cả định tính và định lượng; ghi cùng mã để đối chiếu mà không lưu thông tin nhận diện trong báo cáo.</w:t>
      </w:r>
    </w:p>
    <w:p w14:paraId="391C2C75" w14:textId="77777777" w:rsidR="001D736B" w:rsidRDefault="00000000" w:rsidP="00B04CFE">
      <w:pPr>
        <w:pStyle w:val="ListParagraph"/>
        <w:numPr>
          <w:ilvl w:val="0"/>
          <w:numId w:val="15"/>
        </w:numPr>
      </w:pPr>
      <w:r>
        <w:t>Kỳ hồi tưởng cho câu định lượng mặc định là 30 ngày; nếu người trả lời không nhớ, ghi 'không xác định', không ép ước lượng.</w:t>
      </w:r>
    </w:p>
    <w:p w14:paraId="08E26457" w14:textId="77777777" w:rsidR="001D736B" w:rsidRDefault="00000000" w:rsidP="00B04CFE">
      <w:pPr>
        <w:pStyle w:val="ListParagraph"/>
        <w:numPr>
          <w:ilvl w:val="0"/>
          <w:numId w:val="15"/>
        </w:numPr>
      </w:pPr>
      <w:r>
        <w:t>Các câu dạng mở không bắt buộc hỏi đúng thứ tự; điều tra viên được hỏi tiếp dựa trên câu chuyện nhưng không gợi ý đáp án.</w:t>
      </w:r>
    </w:p>
    <w:p w14:paraId="70301D4B" w14:textId="77777777" w:rsidR="001D736B" w:rsidRDefault="00000000">
      <w:pPr>
        <w:pStyle w:val="Heading2"/>
      </w:pPr>
      <w:r>
        <w:t>6.2. Lời mở đầu phỏng vấn</w:t>
      </w:r>
    </w:p>
    <w:p w14:paraId="3E5EE9EF" w14:textId="4D56F339" w:rsidR="001D736B" w:rsidRDefault="00B04CFE" w:rsidP="00225078">
      <w:pPr>
        <w:ind w:firstLine="720"/>
      </w:pPr>
      <w:r>
        <w:t>Nhóm đang nghiên cứu trải nghiệm giao hàng chặng cuối của SPX Express từ góc nhìn khách hàng. Câu trả lời của bạn dùng cho mục đích học tập, không đại diện cho SPX. Bạn không cần cung cấp tên, số điện thoại, địa chỉ hoặc mã vận đơn đầy đủ; bạn có thể bỏ qua câu hỏi bất kỳ.</w:t>
      </w:r>
    </w:p>
    <w:p w14:paraId="5A414A58" w14:textId="77777777" w:rsidR="001D736B" w:rsidRDefault="00000000">
      <w:pPr>
        <w:pStyle w:val="Heading2"/>
      </w:pPr>
      <w:r>
        <w:t>6.3. Thông tin sàng lọc</w:t>
      </w:r>
    </w:p>
    <w:p w14:paraId="15CDE79D" w14:textId="77777777" w:rsidR="001D736B" w:rsidRDefault="00000000">
      <w:pPr>
        <w:keepNext/>
        <w:spacing w:before="80" w:after="80"/>
      </w:pPr>
      <w:r>
        <w:rPr>
          <w:rFonts w:ascii="Calibri" w:hAnsi="Calibri"/>
          <w:i/>
          <w:color w:val="5F6368"/>
          <w:sz w:val="19"/>
        </w:rPr>
        <w:t>Bảng 18. Phiếu sàng lọc người trả lời</w:t>
      </w:r>
    </w:p>
    <w:tbl>
      <w:tblPr>
        <w:tblStyle w:val="TableGrid"/>
        <w:tblW w:w="9360" w:type="dxa"/>
        <w:tblInd w:w="120" w:type="dxa"/>
        <w:tblLayout w:type="fixed"/>
        <w:tblLook w:val="04A0" w:firstRow="1" w:lastRow="0" w:firstColumn="1" w:lastColumn="0" w:noHBand="0" w:noVBand="1"/>
      </w:tblPr>
      <w:tblGrid>
        <w:gridCol w:w="2200"/>
        <w:gridCol w:w="7160"/>
      </w:tblGrid>
      <w:tr w:rsidR="001D736B" w14:paraId="7A580349" w14:textId="77777777" w:rsidTr="00B04CFE">
        <w:trPr>
          <w:tblHeader/>
        </w:trPr>
        <w:tc>
          <w:tcPr>
            <w:tcW w:w="2200" w:type="dxa"/>
            <w:tcMar>
              <w:top w:w="80" w:type="dxa"/>
              <w:left w:w="120" w:type="dxa"/>
              <w:bottom w:w="80" w:type="dxa"/>
              <w:right w:w="120" w:type="dxa"/>
            </w:tcMar>
            <w:vAlign w:val="center"/>
          </w:tcPr>
          <w:p w14:paraId="173B3D1E" w14:textId="77777777" w:rsidR="001D736B" w:rsidRPr="00B04CFE" w:rsidRDefault="00000000" w:rsidP="00B04CFE">
            <w:pPr>
              <w:rPr>
                <w:b/>
                <w:bCs/>
              </w:rPr>
            </w:pPr>
            <w:r w:rsidRPr="00B04CFE">
              <w:rPr>
                <w:b/>
                <w:bCs/>
              </w:rPr>
              <w:t>Trường thông tin</w:t>
            </w:r>
          </w:p>
        </w:tc>
        <w:tc>
          <w:tcPr>
            <w:tcW w:w="7160" w:type="dxa"/>
            <w:tcMar>
              <w:top w:w="80" w:type="dxa"/>
              <w:left w:w="120" w:type="dxa"/>
              <w:bottom w:w="80" w:type="dxa"/>
              <w:right w:w="120" w:type="dxa"/>
            </w:tcMar>
            <w:vAlign w:val="center"/>
          </w:tcPr>
          <w:p w14:paraId="56A45B86" w14:textId="77777777" w:rsidR="001D736B" w:rsidRPr="00B04CFE" w:rsidRDefault="00000000" w:rsidP="00B04CFE">
            <w:pPr>
              <w:rPr>
                <w:b/>
                <w:bCs/>
              </w:rPr>
            </w:pPr>
            <w:r w:rsidRPr="00B04CFE">
              <w:rPr>
                <w:b/>
                <w:bCs/>
              </w:rPr>
              <w:t>Nội dung điền</w:t>
            </w:r>
          </w:p>
        </w:tc>
      </w:tr>
      <w:tr w:rsidR="001D736B" w14:paraId="268B16AF" w14:textId="77777777">
        <w:tc>
          <w:tcPr>
            <w:tcW w:w="2200" w:type="dxa"/>
            <w:tcMar>
              <w:top w:w="80" w:type="dxa"/>
              <w:left w:w="120" w:type="dxa"/>
              <w:bottom w:w="80" w:type="dxa"/>
              <w:right w:w="120" w:type="dxa"/>
            </w:tcMar>
            <w:vAlign w:val="center"/>
          </w:tcPr>
          <w:p w14:paraId="1D82FF08" w14:textId="77777777" w:rsidR="001D736B" w:rsidRDefault="00000000" w:rsidP="00B04CFE">
            <w:r>
              <w:t>Mã người trả lời</w:t>
            </w:r>
          </w:p>
        </w:tc>
        <w:tc>
          <w:tcPr>
            <w:tcW w:w="7160" w:type="dxa"/>
            <w:tcMar>
              <w:top w:w="80" w:type="dxa"/>
              <w:left w:w="120" w:type="dxa"/>
              <w:bottom w:w="80" w:type="dxa"/>
              <w:right w:w="120" w:type="dxa"/>
            </w:tcMar>
            <w:vAlign w:val="center"/>
          </w:tcPr>
          <w:p w14:paraId="457EA4F5" w14:textId="77777777" w:rsidR="001D736B" w:rsidRDefault="00000000" w:rsidP="00B04CFE">
            <w:r>
              <w:t>BUY-___ / SEL-___</w:t>
            </w:r>
          </w:p>
        </w:tc>
      </w:tr>
      <w:tr w:rsidR="001D736B" w14:paraId="5A5E7D7F" w14:textId="77777777">
        <w:tc>
          <w:tcPr>
            <w:tcW w:w="2200" w:type="dxa"/>
            <w:tcMar>
              <w:top w:w="80" w:type="dxa"/>
              <w:left w:w="120" w:type="dxa"/>
              <w:bottom w:w="80" w:type="dxa"/>
              <w:right w:w="120" w:type="dxa"/>
            </w:tcMar>
            <w:vAlign w:val="center"/>
          </w:tcPr>
          <w:p w14:paraId="40F1FC95" w14:textId="77777777" w:rsidR="001D736B" w:rsidRDefault="00000000" w:rsidP="00B04CFE">
            <w:r>
              <w:t>Vai trò</w:t>
            </w:r>
          </w:p>
        </w:tc>
        <w:tc>
          <w:tcPr>
            <w:tcW w:w="7160" w:type="dxa"/>
            <w:tcMar>
              <w:top w:w="80" w:type="dxa"/>
              <w:left w:w="120" w:type="dxa"/>
              <w:bottom w:w="80" w:type="dxa"/>
              <w:right w:w="120" w:type="dxa"/>
            </w:tcMar>
            <w:vAlign w:val="center"/>
          </w:tcPr>
          <w:p w14:paraId="1E73C522" w14:textId="77777777" w:rsidR="001D736B" w:rsidRDefault="00000000" w:rsidP="00B04CFE">
            <w:proofErr w:type="gramStart"/>
            <w:r>
              <w:t>[ ]</w:t>
            </w:r>
            <w:proofErr w:type="gramEnd"/>
            <w:r>
              <w:t xml:space="preserve"> Người </w:t>
            </w:r>
            <w:proofErr w:type="gramStart"/>
            <w:r>
              <w:t>mua  [</w:t>
            </w:r>
            <w:proofErr w:type="gramEnd"/>
            <w:r>
              <w:t xml:space="preserve"> ] Người </w:t>
            </w:r>
            <w:proofErr w:type="gramStart"/>
            <w:r>
              <w:t>bán  [</w:t>
            </w:r>
            <w:proofErr w:type="gramEnd"/>
            <w:r>
              <w:t xml:space="preserve"> ] Cả hai</w:t>
            </w:r>
          </w:p>
        </w:tc>
      </w:tr>
      <w:tr w:rsidR="001D736B" w14:paraId="633F4438" w14:textId="77777777">
        <w:tc>
          <w:tcPr>
            <w:tcW w:w="2200" w:type="dxa"/>
            <w:tcMar>
              <w:top w:w="80" w:type="dxa"/>
              <w:left w:w="120" w:type="dxa"/>
              <w:bottom w:w="80" w:type="dxa"/>
              <w:right w:w="120" w:type="dxa"/>
            </w:tcMar>
            <w:vAlign w:val="center"/>
          </w:tcPr>
          <w:p w14:paraId="76014A4C" w14:textId="77777777" w:rsidR="001D736B" w:rsidRDefault="00000000" w:rsidP="00B04CFE">
            <w:r>
              <w:t>Đã có đơn SPX trong 6 tháng?</w:t>
            </w:r>
          </w:p>
        </w:tc>
        <w:tc>
          <w:tcPr>
            <w:tcW w:w="7160" w:type="dxa"/>
            <w:tcMar>
              <w:top w:w="80" w:type="dxa"/>
              <w:left w:w="120" w:type="dxa"/>
              <w:bottom w:w="80" w:type="dxa"/>
              <w:right w:w="120" w:type="dxa"/>
            </w:tcMar>
            <w:vAlign w:val="center"/>
          </w:tcPr>
          <w:p w14:paraId="2A8C4BA8" w14:textId="77777777" w:rsidR="001D736B" w:rsidRDefault="00000000" w:rsidP="00B04CFE">
            <w:proofErr w:type="gramStart"/>
            <w:r>
              <w:t>[ ]</w:t>
            </w:r>
            <w:proofErr w:type="gramEnd"/>
            <w:r>
              <w:t xml:space="preserve"> </w:t>
            </w:r>
            <w:proofErr w:type="gramStart"/>
            <w:r>
              <w:t>Có  [</w:t>
            </w:r>
            <w:proofErr w:type="gramEnd"/>
            <w:r>
              <w:t xml:space="preserve"> ] Không -&gt; kết thúc phỏng vấn</w:t>
            </w:r>
          </w:p>
        </w:tc>
      </w:tr>
      <w:tr w:rsidR="001D736B" w14:paraId="773DEC7E" w14:textId="77777777">
        <w:tc>
          <w:tcPr>
            <w:tcW w:w="2200" w:type="dxa"/>
            <w:tcMar>
              <w:top w:w="80" w:type="dxa"/>
              <w:left w:w="120" w:type="dxa"/>
              <w:bottom w:w="80" w:type="dxa"/>
              <w:right w:w="120" w:type="dxa"/>
            </w:tcMar>
            <w:vAlign w:val="center"/>
          </w:tcPr>
          <w:p w14:paraId="0D291088" w14:textId="77777777" w:rsidR="001D736B" w:rsidRDefault="00000000" w:rsidP="00B04CFE">
            <w:r>
              <w:t>Từng gặp giao không thành công/hoàn?</w:t>
            </w:r>
          </w:p>
        </w:tc>
        <w:tc>
          <w:tcPr>
            <w:tcW w:w="7160" w:type="dxa"/>
            <w:tcMar>
              <w:top w:w="80" w:type="dxa"/>
              <w:left w:w="120" w:type="dxa"/>
              <w:bottom w:w="80" w:type="dxa"/>
              <w:right w:w="120" w:type="dxa"/>
            </w:tcMar>
            <w:vAlign w:val="center"/>
          </w:tcPr>
          <w:p w14:paraId="7B6BF25E" w14:textId="77777777" w:rsidR="001D736B" w:rsidRDefault="00000000" w:rsidP="00B04CFE">
            <w:proofErr w:type="gramStart"/>
            <w:r>
              <w:t>[ ]</w:t>
            </w:r>
            <w:proofErr w:type="gramEnd"/>
            <w:r>
              <w:t xml:space="preserve"> </w:t>
            </w:r>
            <w:proofErr w:type="gramStart"/>
            <w:r>
              <w:t>Có  [</w:t>
            </w:r>
            <w:proofErr w:type="gramEnd"/>
            <w:r>
              <w:t xml:space="preserve"> ] </w:t>
            </w:r>
            <w:proofErr w:type="gramStart"/>
            <w:r>
              <w:t>Không  [</w:t>
            </w:r>
            <w:proofErr w:type="gramEnd"/>
            <w:r>
              <w:t xml:space="preserve"> ] Không nhớ</w:t>
            </w:r>
          </w:p>
        </w:tc>
      </w:tr>
      <w:tr w:rsidR="001D736B" w14:paraId="0F683B48" w14:textId="77777777">
        <w:tc>
          <w:tcPr>
            <w:tcW w:w="2200" w:type="dxa"/>
            <w:tcMar>
              <w:top w:w="80" w:type="dxa"/>
              <w:left w:w="120" w:type="dxa"/>
              <w:bottom w:w="80" w:type="dxa"/>
              <w:right w:w="120" w:type="dxa"/>
            </w:tcMar>
            <w:vAlign w:val="center"/>
          </w:tcPr>
          <w:p w14:paraId="1DA690CA" w14:textId="77777777" w:rsidR="001D736B" w:rsidRDefault="00000000" w:rsidP="00B04CFE">
            <w:r>
              <w:t>Ngày phỏng vấn</w:t>
            </w:r>
          </w:p>
        </w:tc>
        <w:tc>
          <w:tcPr>
            <w:tcW w:w="7160" w:type="dxa"/>
            <w:tcMar>
              <w:top w:w="80" w:type="dxa"/>
              <w:left w:w="120" w:type="dxa"/>
              <w:bottom w:w="80" w:type="dxa"/>
              <w:right w:w="120" w:type="dxa"/>
            </w:tcMar>
            <w:vAlign w:val="center"/>
          </w:tcPr>
          <w:p w14:paraId="1A0D6855" w14:textId="77777777" w:rsidR="001D736B" w:rsidRDefault="00000000" w:rsidP="00B04CFE">
            <w:r>
              <w:t>____ / ____ / 2026</w:t>
            </w:r>
          </w:p>
        </w:tc>
      </w:tr>
      <w:tr w:rsidR="001D736B" w14:paraId="46DEA549" w14:textId="77777777">
        <w:tc>
          <w:tcPr>
            <w:tcW w:w="2200" w:type="dxa"/>
            <w:tcMar>
              <w:top w:w="80" w:type="dxa"/>
              <w:left w:w="120" w:type="dxa"/>
              <w:bottom w:w="80" w:type="dxa"/>
              <w:right w:w="120" w:type="dxa"/>
            </w:tcMar>
            <w:vAlign w:val="center"/>
          </w:tcPr>
          <w:p w14:paraId="2CB6E7B0" w14:textId="77777777" w:rsidR="001D736B" w:rsidRDefault="00000000" w:rsidP="00B04CFE">
            <w:r>
              <w:t>Hình thức</w:t>
            </w:r>
          </w:p>
        </w:tc>
        <w:tc>
          <w:tcPr>
            <w:tcW w:w="7160" w:type="dxa"/>
            <w:tcMar>
              <w:top w:w="80" w:type="dxa"/>
              <w:left w:w="120" w:type="dxa"/>
              <w:bottom w:w="80" w:type="dxa"/>
              <w:right w:w="120" w:type="dxa"/>
            </w:tcMar>
            <w:vAlign w:val="center"/>
          </w:tcPr>
          <w:p w14:paraId="7FE31D0E" w14:textId="77777777" w:rsidR="001D736B" w:rsidRDefault="00000000" w:rsidP="00B04CFE">
            <w:proofErr w:type="gramStart"/>
            <w:r>
              <w:t>[ ]</w:t>
            </w:r>
            <w:proofErr w:type="gramEnd"/>
            <w:r>
              <w:t xml:space="preserve"> Trực </w:t>
            </w:r>
            <w:proofErr w:type="gramStart"/>
            <w:r>
              <w:t>tiếp  [</w:t>
            </w:r>
            <w:proofErr w:type="gramEnd"/>
            <w:r>
              <w:t xml:space="preserve"> ] Gọi </w:t>
            </w:r>
            <w:proofErr w:type="gramStart"/>
            <w:r>
              <w:t>điện  [</w:t>
            </w:r>
            <w:proofErr w:type="gramEnd"/>
            <w:r>
              <w:t xml:space="preserve"> ] Trực tuyến</w:t>
            </w:r>
          </w:p>
        </w:tc>
      </w:tr>
    </w:tbl>
    <w:p w14:paraId="6677BD74" w14:textId="77777777" w:rsidR="001D736B" w:rsidRDefault="001D736B">
      <w:pPr>
        <w:spacing w:after="40"/>
      </w:pPr>
    </w:p>
    <w:p w14:paraId="1AAC067A" w14:textId="77777777" w:rsidR="001D736B" w:rsidRDefault="00000000">
      <w:pPr>
        <w:pStyle w:val="Heading1"/>
      </w:pPr>
      <w:r>
        <w:lastRenderedPageBreak/>
        <w:t>7. Mười câu hỏi định tính</w:t>
      </w:r>
    </w:p>
    <w:p w14:paraId="5481290C" w14:textId="77777777" w:rsidR="001D736B" w:rsidRDefault="00000000">
      <w:pPr>
        <w:pStyle w:val="Heading2"/>
      </w:pPr>
      <w:r>
        <w:t>7.1. Năm câu có cấu trúc</w:t>
      </w:r>
    </w:p>
    <w:p w14:paraId="7A108A12" w14:textId="77777777" w:rsidR="001D736B" w:rsidRDefault="00000000">
      <w:pPr>
        <w:keepNext/>
        <w:spacing w:before="80" w:after="80"/>
      </w:pPr>
      <w:r>
        <w:rPr>
          <w:rFonts w:ascii="Calibri" w:hAnsi="Calibri"/>
          <w:i/>
          <w:color w:val="5F6368"/>
          <w:sz w:val="19"/>
        </w:rPr>
        <w:t>Bảng 19. Câu hỏi định tính có cấu trúc</w:t>
      </w:r>
    </w:p>
    <w:tbl>
      <w:tblPr>
        <w:tblStyle w:val="TableGrid"/>
        <w:tblW w:w="9360" w:type="dxa"/>
        <w:tblInd w:w="120" w:type="dxa"/>
        <w:tblLayout w:type="fixed"/>
        <w:tblLook w:val="04A0" w:firstRow="1" w:lastRow="0" w:firstColumn="1" w:lastColumn="0" w:noHBand="0" w:noVBand="1"/>
      </w:tblPr>
      <w:tblGrid>
        <w:gridCol w:w="990"/>
        <w:gridCol w:w="1160"/>
        <w:gridCol w:w="5200"/>
        <w:gridCol w:w="2010"/>
      </w:tblGrid>
      <w:tr w:rsidR="001D736B" w14:paraId="59DEABD3" w14:textId="77777777" w:rsidTr="00B4346B">
        <w:trPr>
          <w:tblHeader/>
        </w:trPr>
        <w:tc>
          <w:tcPr>
            <w:tcW w:w="990" w:type="dxa"/>
            <w:tcMar>
              <w:top w:w="80" w:type="dxa"/>
              <w:left w:w="120" w:type="dxa"/>
              <w:bottom w:w="80" w:type="dxa"/>
              <w:right w:w="120" w:type="dxa"/>
            </w:tcMar>
            <w:vAlign w:val="center"/>
          </w:tcPr>
          <w:p w14:paraId="678DD723" w14:textId="77777777" w:rsidR="001D736B" w:rsidRPr="00B4346B" w:rsidRDefault="00000000" w:rsidP="00B4346B">
            <w:pPr>
              <w:rPr>
                <w:b/>
                <w:bCs/>
              </w:rPr>
            </w:pPr>
            <w:r w:rsidRPr="00B4346B">
              <w:rPr>
                <w:b/>
                <w:bCs/>
              </w:rPr>
              <w:t>Mã</w:t>
            </w:r>
          </w:p>
        </w:tc>
        <w:tc>
          <w:tcPr>
            <w:tcW w:w="1160" w:type="dxa"/>
            <w:tcMar>
              <w:top w:w="80" w:type="dxa"/>
              <w:left w:w="120" w:type="dxa"/>
              <w:bottom w:w="80" w:type="dxa"/>
              <w:right w:w="120" w:type="dxa"/>
            </w:tcMar>
            <w:vAlign w:val="center"/>
          </w:tcPr>
          <w:p w14:paraId="47834AA2" w14:textId="77777777" w:rsidR="001D736B" w:rsidRPr="00B4346B" w:rsidRDefault="00000000" w:rsidP="00B4346B">
            <w:pPr>
              <w:rPr>
                <w:b/>
                <w:bCs/>
              </w:rPr>
            </w:pPr>
            <w:r w:rsidRPr="00B4346B">
              <w:rPr>
                <w:b/>
                <w:bCs/>
              </w:rPr>
              <w:t>Đối tượng</w:t>
            </w:r>
          </w:p>
        </w:tc>
        <w:tc>
          <w:tcPr>
            <w:tcW w:w="5200" w:type="dxa"/>
            <w:tcMar>
              <w:top w:w="80" w:type="dxa"/>
              <w:left w:w="120" w:type="dxa"/>
              <w:bottom w:w="80" w:type="dxa"/>
              <w:right w:w="120" w:type="dxa"/>
            </w:tcMar>
            <w:vAlign w:val="center"/>
          </w:tcPr>
          <w:p w14:paraId="12D2F86E" w14:textId="77777777" w:rsidR="001D736B" w:rsidRPr="00B4346B" w:rsidRDefault="00000000" w:rsidP="00B4346B">
            <w:pPr>
              <w:rPr>
                <w:b/>
                <w:bCs/>
              </w:rPr>
            </w:pPr>
            <w:r w:rsidRPr="00B4346B">
              <w:rPr>
                <w:b/>
                <w:bCs/>
              </w:rPr>
              <w:t>Câu hỏi</w:t>
            </w:r>
          </w:p>
        </w:tc>
        <w:tc>
          <w:tcPr>
            <w:tcW w:w="2010" w:type="dxa"/>
            <w:tcMar>
              <w:top w:w="80" w:type="dxa"/>
              <w:left w:w="120" w:type="dxa"/>
              <w:bottom w:w="80" w:type="dxa"/>
              <w:right w:w="120" w:type="dxa"/>
            </w:tcMar>
            <w:vAlign w:val="center"/>
          </w:tcPr>
          <w:p w14:paraId="429143B1" w14:textId="77777777" w:rsidR="001D736B" w:rsidRPr="00B4346B" w:rsidRDefault="00000000" w:rsidP="00B4346B">
            <w:pPr>
              <w:rPr>
                <w:b/>
                <w:bCs/>
              </w:rPr>
            </w:pPr>
            <w:r w:rsidRPr="00B4346B">
              <w:rPr>
                <w:b/>
                <w:bCs/>
              </w:rPr>
              <w:t>Thông tin cần thu</w:t>
            </w:r>
          </w:p>
        </w:tc>
      </w:tr>
      <w:tr w:rsidR="001D736B" w14:paraId="09307A77" w14:textId="77777777" w:rsidTr="00B4346B">
        <w:tc>
          <w:tcPr>
            <w:tcW w:w="990" w:type="dxa"/>
            <w:tcMar>
              <w:top w:w="80" w:type="dxa"/>
              <w:left w:w="120" w:type="dxa"/>
              <w:bottom w:w="80" w:type="dxa"/>
              <w:right w:w="120" w:type="dxa"/>
            </w:tcMar>
            <w:vAlign w:val="center"/>
          </w:tcPr>
          <w:p w14:paraId="4E72A547" w14:textId="77777777" w:rsidR="001D736B" w:rsidRDefault="00000000" w:rsidP="00B4346B">
            <w:r>
              <w:t>QL-S1</w:t>
            </w:r>
          </w:p>
        </w:tc>
        <w:tc>
          <w:tcPr>
            <w:tcW w:w="1160" w:type="dxa"/>
            <w:tcMar>
              <w:top w:w="80" w:type="dxa"/>
              <w:left w:w="120" w:type="dxa"/>
              <w:bottom w:w="80" w:type="dxa"/>
              <w:right w:w="120" w:type="dxa"/>
            </w:tcMar>
            <w:vAlign w:val="center"/>
          </w:tcPr>
          <w:p w14:paraId="1F3B76A7" w14:textId="77777777" w:rsidR="001D736B" w:rsidRDefault="00000000" w:rsidP="00B4346B">
            <w:r>
              <w:t>Người mua</w:t>
            </w:r>
          </w:p>
        </w:tc>
        <w:tc>
          <w:tcPr>
            <w:tcW w:w="5200" w:type="dxa"/>
            <w:tcMar>
              <w:top w:w="80" w:type="dxa"/>
              <w:left w:w="120" w:type="dxa"/>
              <w:bottom w:w="80" w:type="dxa"/>
              <w:right w:w="120" w:type="dxa"/>
            </w:tcMar>
            <w:vAlign w:val="center"/>
          </w:tcPr>
          <w:p w14:paraId="4743A0AF" w14:textId="77777777" w:rsidR="001D736B" w:rsidRDefault="00000000" w:rsidP="00B4346B">
            <w:r>
              <w:t>Hãy mô tả theo thứ tự các bước của đơn SPX gần nhất từ khi ứng dụng báo đang giao đến khi bạn nhận hàng hoặc đơn chuyển sang trạng thái khác.</w:t>
            </w:r>
          </w:p>
        </w:tc>
        <w:tc>
          <w:tcPr>
            <w:tcW w:w="2010" w:type="dxa"/>
            <w:tcMar>
              <w:top w:w="80" w:type="dxa"/>
              <w:left w:w="120" w:type="dxa"/>
              <w:bottom w:w="80" w:type="dxa"/>
              <w:right w:w="120" w:type="dxa"/>
            </w:tcMar>
            <w:vAlign w:val="center"/>
          </w:tcPr>
          <w:p w14:paraId="08784660" w14:textId="77777777" w:rsidR="001D736B" w:rsidRDefault="00000000" w:rsidP="00B4346B">
            <w:r>
              <w:t>Bước, kênh liên hệ, trạng thái, kết quả</w:t>
            </w:r>
          </w:p>
        </w:tc>
      </w:tr>
      <w:tr w:rsidR="001D736B" w14:paraId="7AEA14AC" w14:textId="77777777" w:rsidTr="00B4346B">
        <w:tc>
          <w:tcPr>
            <w:tcW w:w="990" w:type="dxa"/>
            <w:tcMar>
              <w:top w:w="80" w:type="dxa"/>
              <w:left w:w="120" w:type="dxa"/>
              <w:bottom w:w="80" w:type="dxa"/>
              <w:right w:w="120" w:type="dxa"/>
            </w:tcMar>
            <w:vAlign w:val="center"/>
          </w:tcPr>
          <w:p w14:paraId="23D6D371" w14:textId="77777777" w:rsidR="001D736B" w:rsidRDefault="00000000" w:rsidP="00B4346B">
            <w:r>
              <w:t>QL-S2</w:t>
            </w:r>
          </w:p>
        </w:tc>
        <w:tc>
          <w:tcPr>
            <w:tcW w:w="1160" w:type="dxa"/>
            <w:tcMar>
              <w:top w:w="80" w:type="dxa"/>
              <w:left w:w="120" w:type="dxa"/>
              <w:bottom w:w="80" w:type="dxa"/>
              <w:right w:w="120" w:type="dxa"/>
            </w:tcMar>
            <w:vAlign w:val="center"/>
          </w:tcPr>
          <w:p w14:paraId="037A4FF9" w14:textId="77777777" w:rsidR="001D736B" w:rsidRDefault="00000000" w:rsidP="00B4346B">
            <w:r>
              <w:t>Người mua</w:t>
            </w:r>
          </w:p>
        </w:tc>
        <w:tc>
          <w:tcPr>
            <w:tcW w:w="5200" w:type="dxa"/>
            <w:tcMar>
              <w:top w:w="80" w:type="dxa"/>
              <w:left w:w="120" w:type="dxa"/>
              <w:bottom w:w="80" w:type="dxa"/>
              <w:right w:w="120" w:type="dxa"/>
            </w:tcMar>
            <w:vAlign w:val="center"/>
          </w:tcPr>
          <w:p w14:paraId="065AC699" w14:textId="77777777" w:rsidR="001D736B" w:rsidRDefault="00000000" w:rsidP="00B4346B">
            <w:r>
              <w:t>Khi nhân viên giao hàng liên hệ, bạn nhận thông tin gì và đã phản hồi/hẹn lại như thế nào? Hệ thống sau đó có phản ánh đúng thỏa thuận không?</w:t>
            </w:r>
          </w:p>
        </w:tc>
        <w:tc>
          <w:tcPr>
            <w:tcW w:w="2010" w:type="dxa"/>
            <w:tcMar>
              <w:top w:w="80" w:type="dxa"/>
              <w:left w:w="120" w:type="dxa"/>
              <w:bottom w:w="80" w:type="dxa"/>
              <w:right w:w="120" w:type="dxa"/>
            </w:tcMar>
            <w:vAlign w:val="center"/>
          </w:tcPr>
          <w:p w14:paraId="63818577" w14:textId="77777777" w:rsidR="001D736B" w:rsidRDefault="00000000" w:rsidP="00B4346B">
            <w:r>
              <w:t>Điểm bàn giao thông tin và độ nhất quán</w:t>
            </w:r>
          </w:p>
        </w:tc>
      </w:tr>
      <w:tr w:rsidR="001D736B" w14:paraId="6928194D" w14:textId="77777777" w:rsidTr="00B4346B">
        <w:tc>
          <w:tcPr>
            <w:tcW w:w="990" w:type="dxa"/>
            <w:tcMar>
              <w:top w:w="80" w:type="dxa"/>
              <w:left w:w="120" w:type="dxa"/>
              <w:bottom w:w="80" w:type="dxa"/>
              <w:right w:w="120" w:type="dxa"/>
            </w:tcMar>
            <w:vAlign w:val="center"/>
          </w:tcPr>
          <w:p w14:paraId="012800A7" w14:textId="77777777" w:rsidR="001D736B" w:rsidRDefault="00000000" w:rsidP="00B4346B">
            <w:r>
              <w:t>QL-S3</w:t>
            </w:r>
          </w:p>
        </w:tc>
        <w:tc>
          <w:tcPr>
            <w:tcW w:w="1160" w:type="dxa"/>
            <w:tcMar>
              <w:top w:w="80" w:type="dxa"/>
              <w:left w:w="120" w:type="dxa"/>
              <w:bottom w:w="80" w:type="dxa"/>
              <w:right w:w="120" w:type="dxa"/>
            </w:tcMar>
            <w:vAlign w:val="center"/>
          </w:tcPr>
          <w:p w14:paraId="76ADA503" w14:textId="77777777" w:rsidR="001D736B" w:rsidRDefault="00000000" w:rsidP="00B4346B">
            <w:r>
              <w:t>Người bán</w:t>
            </w:r>
          </w:p>
        </w:tc>
        <w:tc>
          <w:tcPr>
            <w:tcW w:w="5200" w:type="dxa"/>
            <w:tcMar>
              <w:top w:w="80" w:type="dxa"/>
              <w:left w:w="120" w:type="dxa"/>
              <w:bottom w:w="80" w:type="dxa"/>
              <w:right w:w="120" w:type="dxa"/>
            </w:tcMar>
            <w:vAlign w:val="center"/>
          </w:tcPr>
          <w:p w14:paraId="7EA05395" w14:textId="77777777" w:rsidR="001D736B" w:rsidRDefault="00000000" w:rsidP="00B4346B">
            <w:r>
              <w:t>Với một đơn giao không thành công gần đây, bạn nhìn thấy những trạng thái/thông báo nào từ lần giao đầu đến lúc giao lại hoặc chuyển hoàn?</w:t>
            </w:r>
          </w:p>
        </w:tc>
        <w:tc>
          <w:tcPr>
            <w:tcW w:w="2010" w:type="dxa"/>
            <w:tcMar>
              <w:top w:w="80" w:type="dxa"/>
              <w:left w:w="120" w:type="dxa"/>
              <w:bottom w:w="80" w:type="dxa"/>
              <w:right w:w="120" w:type="dxa"/>
            </w:tcMar>
            <w:vAlign w:val="center"/>
          </w:tcPr>
          <w:p w14:paraId="67B36B4B" w14:textId="77777777" w:rsidR="001D736B" w:rsidRDefault="00000000" w:rsidP="00B4346B">
            <w:r>
              <w:t>Luồng ngoại lệ từ phía người bán</w:t>
            </w:r>
          </w:p>
        </w:tc>
      </w:tr>
      <w:tr w:rsidR="001D736B" w14:paraId="54C5C566" w14:textId="77777777" w:rsidTr="00B4346B">
        <w:tc>
          <w:tcPr>
            <w:tcW w:w="990" w:type="dxa"/>
            <w:tcMar>
              <w:top w:w="80" w:type="dxa"/>
              <w:left w:w="120" w:type="dxa"/>
              <w:bottom w:w="80" w:type="dxa"/>
              <w:right w:w="120" w:type="dxa"/>
            </w:tcMar>
            <w:vAlign w:val="center"/>
          </w:tcPr>
          <w:p w14:paraId="425F7EE2" w14:textId="77777777" w:rsidR="001D736B" w:rsidRDefault="00000000" w:rsidP="00B4346B">
            <w:r>
              <w:t>QL-S4</w:t>
            </w:r>
          </w:p>
        </w:tc>
        <w:tc>
          <w:tcPr>
            <w:tcW w:w="1160" w:type="dxa"/>
            <w:tcMar>
              <w:top w:w="80" w:type="dxa"/>
              <w:left w:w="120" w:type="dxa"/>
              <w:bottom w:w="80" w:type="dxa"/>
              <w:right w:w="120" w:type="dxa"/>
            </w:tcMar>
            <w:vAlign w:val="center"/>
          </w:tcPr>
          <w:p w14:paraId="64936AC2" w14:textId="77777777" w:rsidR="001D736B" w:rsidRDefault="00000000" w:rsidP="00B4346B">
            <w:r>
              <w:t>Người bán</w:t>
            </w:r>
          </w:p>
        </w:tc>
        <w:tc>
          <w:tcPr>
            <w:tcW w:w="5200" w:type="dxa"/>
            <w:tcMar>
              <w:top w:w="80" w:type="dxa"/>
              <w:left w:w="120" w:type="dxa"/>
              <w:bottom w:w="80" w:type="dxa"/>
              <w:right w:w="120" w:type="dxa"/>
            </w:tcMar>
            <w:vAlign w:val="center"/>
          </w:tcPr>
          <w:p w14:paraId="06737955" w14:textId="77777777" w:rsidR="001D736B" w:rsidRDefault="00000000" w:rsidP="00B4346B">
            <w:r>
              <w:t>Khi nhận hàng hoàn, bạn thực hiện các bước nào để nhận, kiểm tra tình trạng, cập nhật tồn kho và xử lý khi có sai lệch?</w:t>
            </w:r>
          </w:p>
        </w:tc>
        <w:tc>
          <w:tcPr>
            <w:tcW w:w="2010" w:type="dxa"/>
            <w:tcMar>
              <w:top w:w="80" w:type="dxa"/>
              <w:left w:w="120" w:type="dxa"/>
              <w:bottom w:w="80" w:type="dxa"/>
              <w:right w:w="120" w:type="dxa"/>
            </w:tcMar>
            <w:vAlign w:val="center"/>
          </w:tcPr>
          <w:p w14:paraId="17027817" w14:textId="77777777" w:rsidR="001D736B" w:rsidRDefault="00000000" w:rsidP="00B4346B">
            <w:r>
              <w:t>Hoạt động sau hoàn và chứng từ</w:t>
            </w:r>
          </w:p>
        </w:tc>
      </w:tr>
      <w:tr w:rsidR="001D736B" w14:paraId="3BF384BF" w14:textId="77777777" w:rsidTr="00B4346B">
        <w:tc>
          <w:tcPr>
            <w:tcW w:w="990" w:type="dxa"/>
            <w:tcMar>
              <w:top w:w="80" w:type="dxa"/>
              <w:left w:w="120" w:type="dxa"/>
              <w:bottom w:w="80" w:type="dxa"/>
              <w:right w:w="120" w:type="dxa"/>
            </w:tcMar>
            <w:vAlign w:val="center"/>
          </w:tcPr>
          <w:p w14:paraId="4232B8FD" w14:textId="77777777" w:rsidR="001D736B" w:rsidRDefault="00000000" w:rsidP="00B4346B">
            <w:r>
              <w:t>QL-S5</w:t>
            </w:r>
          </w:p>
        </w:tc>
        <w:tc>
          <w:tcPr>
            <w:tcW w:w="1160" w:type="dxa"/>
            <w:tcMar>
              <w:top w:w="80" w:type="dxa"/>
              <w:left w:w="120" w:type="dxa"/>
              <w:bottom w:w="80" w:type="dxa"/>
              <w:right w:w="120" w:type="dxa"/>
            </w:tcMar>
            <w:vAlign w:val="center"/>
          </w:tcPr>
          <w:p w14:paraId="2EEFA112" w14:textId="77777777" w:rsidR="001D736B" w:rsidRDefault="00000000" w:rsidP="00B4346B">
            <w:r>
              <w:t>Người mua &amp; bán</w:t>
            </w:r>
          </w:p>
        </w:tc>
        <w:tc>
          <w:tcPr>
            <w:tcW w:w="5200" w:type="dxa"/>
            <w:tcMar>
              <w:top w:w="80" w:type="dxa"/>
              <w:left w:w="120" w:type="dxa"/>
              <w:bottom w:w="80" w:type="dxa"/>
              <w:right w:w="120" w:type="dxa"/>
            </w:tcMar>
            <w:vAlign w:val="center"/>
          </w:tcPr>
          <w:p w14:paraId="3A02FD3E" w14:textId="77777777" w:rsidR="001D736B" w:rsidRDefault="00000000" w:rsidP="00B4346B">
            <w:r>
              <w:t>Trong toàn bộ hành trình, bước hoặc thông báo nào rõ nhất và bước nào gây khó hiểu nhất? Vì sao?</w:t>
            </w:r>
          </w:p>
        </w:tc>
        <w:tc>
          <w:tcPr>
            <w:tcW w:w="2010" w:type="dxa"/>
            <w:tcMar>
              <w:top w:w="80" w:type="dxa"/>
              <w:left w:w="120" w:type="dxa"/>
              <w:bottom w:w="80" w:type="dxa"/>
              <w:right w:w="120" w:type="dxa"/>
            </w:tcMar>
            <w:vAlign w:val="center"/>
          </w:tcPr>
          <w:p w14:paraId="1FB9F4DD" w14:textId="77777777" w:rsidR="001D736B" w:rsidRDefault="00000000" w:rsidP="00B4346B">
            <w:r>
              <w:t>Điểm mạnh/yếu của thông tin quy trình</w:t>
            </w:r>
          </w:p>
        </w:tc>
      </w:tr>
    </w:tbl>
    <w:p w14:paraId="083871A6" w14:textId="77777777" w:rsidR="001D736B" w:rsidRDefault="001D736B">
      <w:pPr>
        <w:spacing w:after="40"/>
      </w:pPr>
    </w:p>
    <w:p w14:paraId="786CB41C" w14:textId="77777777" w:rsidR="001D736B" w:rsidRDefault="00000000">
      <w:pPr>
        <w:pStyle w:val="Heading2"/>
      </w:pPr>
      <w:r>
        <w:t>7.2. Năm câu không có cấu trúc/dạng mở</w:t>
      </w:r>
    </w:p>
    <w:p w14:paraId="7D4688F5" w14:textId="77777777" w:rsidR="001D736B" w:rsidRDefault="00000000">
      <w:pPr>
        <w:keepNext/>
        <w:spacing w:before="80" w:after="80"/>
      </w:pPr>
      <w:r>
        <w:rPr>
          <w:rFonts w:ascii="Calibri" w:hAnsi="Calibri"/>
          <w:i/>
          <w:color w:val="5F6368"/>
          <w:sz w:val="19"/>
        </w:rPr>
        <w:t>Bảng 20. Câu hỏi định tính không có cấu trúc</w:t>
      </w:r>
    </w:p>
    <w:tbl>
      <w:tblPr>
        <w:tblStyle w:val="TableGrid"/>
        <w:tblW w:w="9360" w:type="dxa"/>
        <w:tblInd w:w="120" w:type="dxa"/>
        <w:tblLayout w:type="fixed"/>
        <w:tblLook w:val="04A0" w:firstRow="1" w:lastRow="0" w:firstColumn="1" w:lastColumn="0" w:noHBand="0" w:noVBand="1"/>
      </w:tblPr>
      <w:tblGrid>
        <w:gridCol w:w="1080"/>
        <w:gridCol w:w="1070"/>
        <w:gridCol w:w="4500"/>
        <w:gridCol w:w="2710"/>
      </w:tblGrid>
      <w:tr w:rsidR="001D736B" w14:paraId="272F33D5" w14:textId="77777777" w:rsidTr="00E3727C">
        <w:trPr>
          <w:tblHeader/>
        </w:trPr>
        <w:tc>
          <w:tcPr>
            <w:tcW w:w="1080" w:type="dxa"/>
            <w:tcMar>
              <w:top w:w="80" w:type="dxa"/>
              <w:left w:w="120" w:type="dxa"/>
              <w:bottom w:w="80" w:type="dxa"/>
              <w:right w:w="120" w:type="dxa"/>
            </w:tcMar>
            <w:vAlign w:val="center"/>
          </w:tcPr>
          <w:p w14:paraId="160129B3" w14:textId="77777777" w:rsidR="001D736B" w:rsidRPr="00E3727C" w:rsidRDefault="00000000" w:rsidP="00E3727C">
            <w:pPr>
              <w:rPr>
                <w:b/>
                <w:bCs/>
              </w:rPr>
            </w:pPr>
            <w:r w:rsidRPr="00E3727C">
              <w:rPr>
                <w:b/>
                <w:bCs/>
              </w:rPr>
              <w:t>Mã</w:t>
            </w:r>
          </w:p>
        </w:tc>
        <w:tc>
          <w:tcPr>
            <w:tcW w:w="1070" w:type="dxa"/>
            <w:tcMar>
              <w:top w:w="80" w:type="dxa"/>
              <w:left w:w="120" w:type="dxa"/>
              <w:bottom w:w="80" w:type="dxa"/>
              <w:right w:w="120" w:type="dxa"/>
            </w:tcMar>
            <w:vAlign w:val="center"/>
          </w:tcPr>
          <w:p w14:paraId="45A973E5" w14:textId="77777777" w:rsidR="001D736B" w:rsidRPr="00E3727C" w:rsidRDefault="00000000" w:rsidP="00E3727C">
            <w:pPr>
              <w:rPr>
                <w:b/>
                <w:bCs/>
              </w:rPr>
            </w:pPr>
            <w:r w:rsidRPr="00E3727C">
              <w:rPr>
                <w:b/>
                <w:bCs/>
              </w:rPr>
              <w:t>Đối tượng</w:t>
            </w:r>
          </w:p>
        </w:tc>
        <w:tc>
          <w:tcPr>
            <w:tcW w:w="4500" w:type="dxa"/>
            <w:tcMar>
              <w:top w:w="80" w:type="dxa"/>
              <w:left w:w="120" w:type="dxa"/>
              <w:bottom w:w="80" w:type="dxa"/>
              <w:right w:w="120" w:type="dxa"/>
            </w:tcMar>
            <w:vAlign w:val="center"/>
          </w:tcPr>
          <w:p w14:paraId="10CFF70E" w14:textId="77777777" w:rsidR="001D736B" w:rsidRPr="00E3727C" w:rsidRDefault="00000000" w:rsidP="00E3727C">
            <w:pPr>
              <w:rPr>
                <w:b/>
                <w:bCs/>
              </w:rPr>
            </w:pPr>
            <w:r w:rsidRPr="00E3727C">
              <w:rPr>
                <w:b/>
                <w:bCs/>
              </w:rPr>
              <w:t>Câu gợi mở</w:t>
            </w:r>
          </w:p>
        </w:tc>
        <w:tc>
          <w:tcPr>
            <w:tcW w:w="2710" w:type="dxa"/>
            <w:tcMar>
              <w:top w:w="80" w:type="dxa"/>
              <w:left w:w="120" w:type="dxa"/>
              <w:bottom w:w="80" w:type="dxa"/>
              <w:right w:w="120" w:type="dxa"/>
            </w:tcMar>
            <w:vAlign w:val="center"/>
          </w:tcPr>
          <w:p w14:paraId="154585EB" w14:textId="77777777" w:rsidR="001D736B" w:rsidRPr="00E3727C" w:rsidRDefault="00000000" w:rsidP="00E3727C">
            <w:pPr>
              <w:rPr>
                <w:b/>
                <w:bCs/>
              </w:rPr>
            </w:pPr>
            <w:r w:rsidRPr="00E3727C">
              <w:rPr>
                <w:b/>
                <w:bCs/>
              </w:rPr>
              <w:t>Cách hỏi tiếp</w:t>
            </w:r>
          </w:p>
        </w:tc>
      </w:tr>
      <w:tr w:rsidR="001D736B" w14:paraId="57C9C1E9" w14:textId="77777777" w:rsidTr="00E3727C">
        <w:tc>
          <w:tcPr>
            <w:tcW w:w="1080" w:type="dxa"/>
            <w:tcMar>
              <w:top w:w="80" w:type="dxa"/>
              <w:left w:w="120" w:type="dxa"/>
              <w:bottom w:w="80" w:type="dxa"/>
              <w:right w:w="120" w:type="dxa"/>
            </w:tcMar>
            <w:vAlign w:val="center"/>
          </w:tcPr>
          <w:p w14:paraId="58E43357" w14:textId="77777777" w:rsidR="001D736B" w:rsidRDefault="00000000" w:rsidP="00E3727C">
            <w:r>
              <w:t>QL-O1</w:t>
            </w:r>
          </w:p>
        </w:tc>
        <w:tc>
          <w:tcPr>
            <w:tcW w:w="1070" w:type="dxa"/>
            <w:tcMar>
              <w:top w:w="80" w:type="dxa"/>
              <w:left w:w="120" w:type="dxa"/>
              <w:bottom w:w="80" w:type="dxa"/>
              <w:right w:w="120" w:type="dxa"/>
            </w:tcMar>
            <w:vAlign w:val="center"/>
          </w:tcPr>
          <w:p w14:paraId="45927CF4" w14:textId="77777777" w:rsidR="001D736B" w:rsidRDefault="00000000" w:rsidP="00E3727C">
            <w:r>
              <w:t>Người mua</w:t>
            </w:r>
          </w:p>
        </w:tc>
        <w:tc>
          <w:tcPr>
            <w:tcW w:w="4500" w:type="dxa"/>
            <w:tcMar>
              <w:top w:w="80" w:type="dxa"/>
              <w:left w:w="120" w:type="dxa"/>
              <w:bottom w:w="80" w:type="dxa"/>
              <w:right w:w="120" w:type="dxa"/>
            </w:tcMar>
            <w:vAlign w:val="center"/>
          </w:tcPr>
          <w:p w14:paraId="1FD06925" w14:textId="77777777" w:rsidR="001D736B" w:rsidRDefault="00000000" w:rsidP="00E3727C">
            <w:r>
              <w:t>Bạn hãy kể lại một trải nghiệm SPX khiến bạn nhớ nhất. Điều gì đã xảy ra từ đầu đến cuối?</w:t>
            </w:r>
          </w:p>
        </w:tc>
        <w:tc>
          <w:tcPr>
            <w:tcW w:w="2710" w:type="dxa"/>
            <w:tcMar>
              <w:top w:w="80" w:type="dxa"/>
              <w:left w:w="120" w:type="dxa"/>
              <w:bottom w:w="80" w:type="dxa"/>
              <w:right w:w="120" w:type="dxa"/>
            </w:tcMar>
            <w:vAlign w:val="center"/>
          </w:tcPr>
          <w:p w14:paraId="195E7561" w14:textId="77777777" w:rsidR="001D736B" w:rsidRDefault="00000000" w:rsidP="00E3727C">
            <w:r>
              <w:t>Hỏi tiếp theo mốc thời gian và cảm xúc; không gợi ý tích cực/tiêu cực.</w:t>
            </w:r>
          </w:p>
        </w:tc>
      </w:tr>
      <w:tr w:rsidR="001D736B" w14:paraId="787CE7F1" w14:textId="77777777" w:rsidTr="00E3727C">
        <w:tc>
          <w:tcPr>
            <w:tcW w:w="1080" w:type="dxa"/>
            <w:tcMar>
              <w:top w:w="80" w:type="dxa"/>
              <w:left w:w="120" w:type="dxa"/>
              <w:bottom w:w="80" w:type="dxa"/>
              <w:right w:w="120" w:type="dxa"/>
            </w:tcMar>
            <w:vAlign w:val="center"/>
          </w:tcPr>
          <w:p w14:paraId="7220DFE8" w14:textId="77777777" w:rsidR="001D736B" w:rsidRDefault="00000000" w:rsidP="00E3727C">
            <w:r>
              <w:t>QL-O2</w:t>
            </w:r>
          </w:p>
        </w:tc>
        <w:tc>
          <w:tcPr>
            <w:tcW w:w="1070" w:type="dxa"/>
            <w:tcMar>
              <w:top w:w="80" w:type="dxa"/>
              <w:left w:w="120" w:type="dxa"/>
              <w:bottom w:w="80" w:type="dxa"/>
              <w:right w:w="120" w:type="dxa"/>
            </w:tcMar>
            <w:vAlign w:val="center"/>
          </w:tcPr>
          <w:p w14:paraId="723AC66F" w14:textId="77777777" w:rsidR="001D736B" w:rsidRDefault="00000000" w:rsidP="00E3727C">
            <w:r>
              <w:t>Người bán</w:t>
            </w:r>
          </w:p>
        </w:tc>
        <w:tc>
          <w:tcPr>
            <w:tcW w:w="4500" w:type="dxa"/>
            <w:tcMar>
              <w:top w:w="80" w:type="dxa"/>
              <w:left w:w="120" w:type="dxa"/>
              <w:bottom w:w="80" w:type="dxa"/>
              <w:right w:w="120" w:type="dxa"/>
            </w:tcMar>
            <w:vAlign w:val="center"/>
          </w:tcPr>
          <w:p w14:paraId="53DB739A" w14:textId="77777777" w:rsidR="001D736B" w:rsidRDefault="00000000" w:rsidP="00E3727C">
            <w:r>
              <w:t>Bạn hãy kể về một đơn hàng hoàn khiến cách vận hành của shop bị ảnh hưởng.</w:t>
            </w:r>
          </w:p>
        </w:tc>
        <w:tc>
          <w:tcPr>
            <w:tcW w:w="2710" w:type="dxa"/>
            <w:tcMar>
              <w:top w:w="80" w:type="dxa"/>
              <w:left w:w="120" w:type="dxa"/>
              <w:bottom w:w="80" w:type="dxa"/>
              <w:right w:w="120" w:type="dxa"/>
            </w:tcMar>
            <w:vAlign w:val="center"/>
          </w:tcPr>
          <w:p w14:paraId="24EECEB6" w14:textId="77777777" w:rsidR="001D736B" w:rsidRDefault="00000000" w:rsidP="00E3727C">
            <w:r>
              <w:t xml:space="preserve">Hỏi tiếp tác động đến khách hàng, tồn kho, chi </w:t>
            </w:r>
            <w:r>
              <w:lastRenderedPageBreak/>
              <w:t>phí và công việc.</w:t>
            </w:r>
          </w:p>
        </w:tc>
      </w:tr>
      <w:tr w:rsidR="001D736B" w14:paraId="1E144F48" w14:textId="77777777" w:rsidTr="00E3727C">
        <w:tc>
          <w:tcPr>
            <w:tcW w:w="1080" w:type="dxa"/>
            <w:tcMar>
              <w:top w:w="80" w:type="dxa"/>
              <w:left w:w="120" w:type="dxa"/>
              <w:bottom w:w="80" w:type="dxa"/>
              <w:right w:w="120" w:type="dxa"/>
            </w:tcMar>
            <w:vAlign w:val="center"/>
          </w:tcPr>
          <w:p w14:paraId="6ADB01DB" w14:textId="77777777" w:rsidR="001D736B" w:rsidRDefault="00000000" w:rsidP="00E3727C">
            <w:r>
              <w:lastRenderedPageBreak/>
              <w:t>QL-O3</w:t>
            </w:r>
          </w:p>
        </w:tc>
        <w:tc>
          <w:tcPr>
            <w:tcW w:w="1070" w:type="dxa"/>
            <w:tcMar>
              <w:top w:w="80" w:type="dxa"/>
              <w:left w:w="120" w:type="dxa"/>
              <w:bottom w:w="80" w:type="dxa"/>
              <w:right w:w="120" w:type="dxa"/>
            </w:tcMar>
            <w:vAlign w:val="center"/>
          </w:tcPr>
          <w:p w14:paraId="6EE331C1" w14:textId="77777777" w:rsidR="001D736B" w:rsidRDefault="00000000" w:rsidP="00E3727C">
            <w:r>
              <w:t>Người mua &amp; bán</w:t>
            </w:r>
          </w:p>
        </w:tc>
        <w:tc>
          <w:tcPr>
            <w:tcW w:w="4500" w:type="dxa"/>
            <w:tcMar>
              <w:top w:w="80" w:type="dxa"/>
              <w:left w:w="120" w:type="dxa"/>
              <w:bottom w:w="80" w:type="dxa"/>
              <w:right w:w="120" w:type="dxa"/>
            </w:tcMar>
            <w:vAlign w:val="center"/>
          </w:tcPr>
          <w:p w14:paraId="1CF8BB6B" w14:textId="77777777" w:rsidR="001D736B" w:rsidRDefault="00000000" w:rsidP="00E3727C">
            <w:r>
              <w:t>Có khi nào diễn biến thực tế khác với trạng thái hoặc điều bạn kỳ vọng không? Hãy kể lại.</w:t>
            </w:r>
          </w:p>
        </w:tc>
        <w:tc>
          <w:tcPr>
            <w:tcW w:w="2710" w:type="dxa"/>
            <w:tcMar>
              <w:top w:w="80" w:type="dxa"/>
              <w:left w:w="120" w:type="dxa"/>
              <w:bottom w:w="80" w:type="dxa"/>
              <w:right w:w="120" w:type="dxa"/>
            </w:tcMar>
            <w:vAlign w:val="center"/>
          </w:tcPr>
          <w:p w14:paraId="0D3AA68E" w14:textId="77777777" w:rsidR="001D736B" w:rsidRDefault="00000000" w:rsidP="00E3727C">
            <w:r>
              <w:t>Hỏi tiếp cách phát hiện và cách xử lý.</w:t>
            </w:r>
          </w:p>
        </w:tc>
      </w:tr>
      <w:tr w:rsidR="001D736B" w14:paraId="4DD31584" w14:textId="77777777" w:rsidTr="00E3727C">
        <w:tc>
          <w:tcPr>
            <w:tcW w:w="1080" w:type="dxa"/>
            <w:tcMar>
              <w:top w:w="80" w:type="dxa"/>
              <w:left w:w="120" w:type="dxa"/>
              <w:bottom w:w="80" w:type="dxa"/>
              <w:right w:w="120" w:type="dxa"/>
            </w:tcMar>
            <w:vAlign w:val="center"/>
          </w:tcPr>
          <w:p w14:paraId="0C3251C1" w14:textId="77777777" w:rsidR="001D736B" w:rsidRDefault="00000000" w:rsidP="00E3727C">
            <w:r>
              <w:t>QL-O4</w:t>
            </w:r>
          </w:p>
        </w:tc>
        <w:tc>
          <w:tcPr>
            <w:tcW w:w="1070" w:type="dxa"/>
            <w:tcMar>
              <w:top w:w="80" w:type="dxa"/>
              <w:left w:w="120" w:type="dxa"/>
              <w:bottom w:w="80" w:type="dxa"/>
              <w:right w:w="120" w:type="dxa"/>
            </w:tcMar>
            <w:vAlign w:val="center"/>
          </w:tcPr>
          <w:p w14:paraId="01770F5E" w14:textId="77777777" w:rsidR="001D736B" w:rsidRDefault="00000000" w:rsidP="00E3727C">
            <w:r>
              <w:t>Người mua &amp; bán</w:t>
            </w:r>
          </w:p>
        </w:tc>
        <w:tc>
          <w:tcPr>
            <w:tcW w:w="4500" w:type="dxa"/>
            <w:tcMar>
              <w:top w:w="80" w:type="dxa"/>
              <w:left w:w="120" w:type="dxa"/>
              <w:bottom w:w="80" w:type="dxa"/>
              <w:right w:w="120" w:type="dxa"/>
            </w:tcMar>
            <w:vAlign w:val="center"/>
          </w:tcPr>
          <w:p w14:paraId="4F9529BE" w14:textId="77777777" w:rsidR="001D736B" w:rsidRDefault="00000000" w:rsidP="00E3727C">
            <w:r>
              <w:t>Nếu được thay đổi một điều trong hành trình giao thất bại/hoàn hàng, bạn sẽ thay đổi điều gì trước tiên?</w:t>
            </w:r>
          </w:p>
        </w:tc>
        <w:tc>
          <w:tcPr>
            <w:tcW w:w="2710" w:type="dxa"/>
            <w:tcMar>
              <w:top w:w="80" w:type="dxa"/>
              <w:left w:w="120" w:type="dxa"/>
              <w:bottom w:w="80" w:type="dxa"/>
              <w:right w:w="120" w:type="dxa"/>
            </w:tcMar>
            <w:vAlign w:val="center"/>
          </w:tcPr>
          <w:p w14:paraId="286F3864" w14:textId="77777777" w:rsidR="001D736B" w:rsidRDefault="00000000" w:rsidP="00E3727C">
            <w:r>
              <w:t>Hỏi tiếp lý do, người hưởng lợi và dấu hiệu thành công.</w:t>
            </w:r>
          </w:p>
        </w:tc>
      </w:tr>
      <w:tr w:rsidR="001D736B" w14:paraId="40934A98" w14:textId="77777777" w:rsidTr="00E3727C">
        <w:tc>
          <w:tcPr>
            <w:tcW w:w="1080" w:type="dxa"/>
            <w:tcMar>
              <w:top w:w="80" w:type="dxa"/>
              <w:left w:w="120" w:type="dxa"/>
              <w:bottom w:w="80" w:type="dxa"/>
              <w:right w:w="120" w:type="dxa"/>
            </w:tcMar>
            <w:vAlign w:val="center"/>
          </w:tcPr>
          <w:p w14:paraId="35ED43D8" w14:textId="77777777" w:rsidR="001D736B" w:rsidRDefault="00000000" w:rsidP="00E3727C">
            <w:r>
              <w:t>QL-O5</w:t>
            </w:r>
          </w:p>
        </w:tc>
        <w:tc>
          <w:tcPr>
            <w:tcW w:w="1070" w:type="dxa"/>
            <w:tcMar>
              <w:top w:w="80" w:type="dxa"/>
              <w:left w:w="120" w:type="dxa"/>
              <w:bottom w:w="80" w:type="dxa"/>
              <w:right w:w="120" w:type="dxa"/>
            </w:tcMar>
            <w:vAlign w:val="center"/>
          </w:tcPr>
          <w:p w14:paraId="6A50759B" w14:textId="77777777" w:rsidR="001D736B" w:rsidRDefault="00000000" w:rsidP="00E3727C">
            <w:r>
              <w:t>Người mua &amp; bán</w:t>
            </w:r>
          </w:p>
        </w:tc>
        <w:tc>
          <w:tcPr>
            <w:tcW w:w="4500" w:type="dxa"/>
            <w:tcMar>
              <w:top w:w="80" w:type="dxa"/>
              <w:left w:w="120" w:type="dxa"/>
              <w:bottom w:w="80" w:type="dxa"/>
              <w:right w:w="120" w:type="dxa"/>
            </w:tcMar>
            <w:vAlign w:val="center"/>
          </w:tcPr>
          <w:p w14:paraId="2BBCA7BB" w14:textId="77777777" w:rsidR="001D736B" w:rsidRDefault="00000000" w:rsidP="00E3727C">
            <w:r>
              <w:t>Theo bạn nhóm còn bỏ sót điều gì quan trọng về quy trình này?</w:t>
            </w:r>
          </w:p>
        </w:tc>
        <w:tc>
          <w:tcPr>
            <w:tcW w:w="2710" w:type="dxa"/>
            <w:tcMar>
              <w:top w:w="80" w:type="dxa"/>
              <w:left w:w="120" w:type="dxa"/>
              <w:bottom w:w="80" w:type="dxa"/>
              <w:right w:w="120" w:type="dxa"/>
            </w:tcMar>
            <w:vAlign w:val="center"/>
          </w:tcPr>
          <w:p w14:paraId="7F7B8466" w14:textId="77777777" w:rsidR="001D736B" w:rsidRDefault="00000000" w:rsidP="00E3727C">
            <w:r>
              <w:t>Để người trả lời mở rộng ngoài khung giả thuyết ban đầu.</w:t>
            </w:r>
          </w:p>
        </w:tc>
      </w:tr>
    </w:tbl>
    <w:p w14:paraId="6DA187B3" w14:textId="77777777" w:rsidR="001D736B" w:rsidRDefault="001D736B">
      <w:pPr>
        <w:spacing w:after="40"/>
      </w:pPr>
    </w:p>
    <w:p w14:paraId="68DFE01A" w14:textId="77777777" w:rsidR="001D736B" w:rsidRDefault="00000000">
      <w:pPr>
        <w:pStyle w:val="Heading1"/>
      </w:pPr>
      <w:r>
        <w:t>8. Mười câu hỏi định lượng</w:t>
      </w:r>
    </w:p>
    <w:p w14:paraId="6FA52BDF" w14:textId="77777777" w:rsidR="001D736B" w:rsidRDefault="00000000">
      <w:pPr>
        <w:pStyle w:val="Heading2"/>
      </w:pPr>
      <w:r>
        <w:t>8.1. Năm câu có cấu trúc</w:t>
      </w:r>
    </w:p>
    <w:p w14:paraId="2E90EF77" w14:textId="77777777" w:rsidR="001D736B" w:rsidRDefault="00000000">
      <w:pPr>
        <w:keepNext/>
        <w:spacing w:before="80" w:after="80"/>
      </w:pPr>
      <w:r>
        <w:rPr>
          <w:rFonts w:ascii="Calibri" w:hAnsi="Calibri"/>
          <w:i/>
          <w:color w:val="5F6368"/>
          <w:sz w:val="19"/>
        </w:rPr>
        <w:t>Bảng 21. Câu hỏi định lượng có cấu trúc</w:t>
      </w:r>
    </w:p>
    <w:tbl>
      <w:tblPr>
        <w:tblStyle w:val="TableGrid"/>
        <w:tblW w:w="9360" w:type="dxa"/>
        <w:tblInd w:w="120" w:type="dxa"/>
        <w:tblLayout w:type="fixed"/>
        <w:tblLook w:val="04A0" w:firstRow="1" w:lastRow="0" w:firstColumn="1" w:lastColumn="0" w:noHBand="0" w:noVBand="1"/>
      </w:tblPr>
      <w:tblGrid>
        <w:gridCol w:w="990"/>
        <w:gridCol w:w="960"/>
        <w:gridCol w:w="4050"/>
        <w:gridCol w:w="1000"/>
        <w:gridCol w:w="2360"/>
      </w:tblGrid>
      <w:tr w:rsidR="001D736B" w14:paraId="1FB9464A" w14:textId="77777777" w:rsidTr="00E56FFB">
        <w:trPr>
          <w:tblHeader/>
        </w:trPr>
        <w:tc>
          <w:tcPr>
            <w:tcW w:w="990" w:type="dxa"/>
            <w:tcMar>
              <w:top w:w="80" w:type="dxa"/>
              <w:left w:w="120" w:type="dxa"/>
              <w:bottom w:w="80" w:type="dxa"/>
              <w:right w:w="120" w:type="dxa"/>
            </w:tcMar>
            <w:vAlign w:val="center"/>
          </w:tcPr>
          <w:p w14:paraId="093F7FFA" w14:textId="77777777" w:rsidR="001D736B" w:rsidRPr="00E56FFB" w:rsidRDefault="00000000" w:rsidP="00E56FFB">
            <w:pPr>
              <w:rPr>
                <w:b/>
                <w:bCs/>
              </w:rPr>
            </w:pPr>
            <w:r w:rsidRPr="00E56FFB">
              <w:rPr>
                <w:b/>
                <w:bCs/>
              </w:rPr>
              <w:t>Mã</w:t>
            </w:r>
          </w:p>
        </w:tc>
        <w:tc>
          <w:tcPr>
            <w:tcW w:w="960" w:type="dxa"/>
            <w:tcMar>
              <w:top w:w="80" w:type="dxa"/>
              <w:left w:w="120" w:type="dxa"/>
              <w:bottom w:w="80" w:type="dxa"/>
              <w:right w:w="120" w:type="dxa"/>
            </w:tcMar>
            <w:vAlign w:val="center"/>
          </w:tcPr>
          <w:p w14:paraId="641D41D5" w14:textId="77777777" w:rsidR="001D736B" w:rsidRPr="00E56FFB" w:rsidRDefault="00000000" w:rsidP="00E56FFB">
            <w:pPr>
              <w:rPr>
                <w:b/>
                <w:bCs/>
              </w:rPr>
            </w:pPr>
            <w:r w:rsidRPr="00E56FFB">
              <w:rPr>
                <w:b/>
                <w:bCs/>
              </w:rPr>
              <w:t>Đối tượng</w:t>
            </w:r>
          </w:p>
        </w:tc>
        <w:tc>
          <w:tcPr>
            <w:tcW w:w="4050" w:type="dxa"/>
            <w:tcMar>
              <w:top w:w="80" w:type="dxa"/>
              <w:left w:w="120" w:type="dxa"/>
              <w:bottom w:w="80" w:type="dxa"/>
              <w:right w:w="120" w:type="dxa"/>
            </w:tcMar>
            <w:vAlign w:val="center"/>
          </w:tcPr>
          <w:p w14:paraId="51736211" w14:textId="77777777" w:rsidR="001D736B" w:rsidRPr="00E56FFB" w:rsidRDefault="00000000" w:rsidP="00E56FFB">
            <w:pPr>
              <w:rPr>
                <w:b/>
                <w:bCs/>
              </w:rPr>
            </w:pPr>
            <w:r w:rsidRPr="00E56FFB">
              <w:rPr>
                <w:b/>
                <w:bCs/>
              </w:rPr>
              <w:t>Câu hỏi</w:t>
            </w:r>
          </w:p>
        </w:tc>
        <w:tc>
          <w:tcPr>
            <w:tcW w:w="1000" w:type="dxa"/>
            <w:tcMar>
              <w:top w:w="80" w:type="dxa"/>
              <w:left w:w="120" w:type="dxa"/>
              <w:bottom w:w="80" w:type="dxa"/>
              <w:right w:w="120" w:type="dxa"/>
            </w:tcMar>
            <w:vAlign w:val="center"/>
          </w:tcPr>
          <w:p w14:paraId="52861046" w14:textId="77777777" w:rsidR="001D736B" w:rsidRPr="00E56FFB" w:rsidRDefault="00000000" w:rsidP="00E56FFB">
            <w:pPr>
              <w:rPr>
                <w:b/>
                <w:bCs/>
              </w:rPr>
            </w:pPr>
            <w:r w:rsidRPr="00E56FFB">
              <w:rPr>
                <w:b/>
                <w:bCs/>
              </w:rPr>
              <w:t>Đơn vị</w:t>
            </w:r>
          </w:p>
        </w:tc>
        <w:tc>
          <w:tcPr>
            <w:tcW w:w="2360" w:type="dxa"/>
            <w:tcMar>
              <w:top w:w="80" w:type="dxa"/>
              <w:left w:w="120" w:type="dxa"/>
              <w:bottom w:w="80" w:type="dxa"/>
              <w:right w:w="120" w:type="dxa"/>
            </w:tcMar>
            <w:vAlign w:val="center"/>
          </w:tcPr>
          <w:p w14:paraId="7C2B2F0F" w14:textId="77777777" w:rsidR="001D736B" w:rsidRPr="00E56FFB" w:rsidRDefault="00000000" w:rsidP="00E56FFB">
            <w:pPr>
              <w:rPr>
                <w:b/>
                <w:bCs/>
              </w:rPr>
            </w:pPr>
            <w:r w:rsidRPr="00E56FFB">
              <w:rPr>
                <w:b/>
                <w:bCs/>
              </w:rPr>
              <w:t>Phương án trả lời</w:t>
            </w:r>
          </w:p>
        </w:tc>
      </w:tr>
      <w:tr w:rsidR="001D736B" w14:paraId="194376E2" w14:textId="77777777" w:rsidTr="00E56FFB">
        <w:tc>
          <w:tcPr>
            <w:tcW w:w="990" w:type="dxa"/>
            <w:tcMar>
              <w:top w:w="80" w:type="dxa"/>
              <w:left w:w="120" w:type="dxa"/>
              <w:bottom w:w="80" w:type="dxa"/>
              <w:right w:w="120" w:type="dxa"/>
            </w:tcMar>
            <w:vAlign w:val="center"/>
          </w:tcPr>
          <w:p w14:paraId="21CA57D5" w14:textId="77777777" w:rsidR="001D736B" w:rsidRDefault="00000000" w:rsidP="00E56FFB">
            <w:r>
              <w:t>QN-S1</w:t>
            </w:r>
          </w:p>
        </w:tc>
        <w:tc>
          <w:tcPr>
            <w:tcW w:w="960" w:type="dxa"/>
            <w:tcMar>
              <w:top w:w="80" w:type="dxa"/>
              <w:left w:w="120" w:type="dxa"/>
              <w:bottom w:w="80" w:type="dxa"/>
              <w:right w:w="120" w:type="dxa"/>
            </w:tcMar>
            <w:vAlign w:val="center"/>
          </w:tcPr>
          <w:p w14:paraId="6A983CC6" w14:textId="77777777" w:rsidR="001D736B" w:rsidRDefault="00000000" w:rsidP="00E56FFB">
            <w:r>
              <w:t>Người mua</w:t>
            </w:r>
          </w:p>
        </w:tc>
        <w:tc>
          <w:tcPr>
            <w:tcW w:w="4050" w:type="dxa"/>
            <w:tcMar>
              <w:top w:w="80" w:type="dxa"/>
              <w:left w:w="120" w:type="dxa"/>
              <w:bottom w:w="80" w:type="dxa"/>
              <w:right w:w="120" w:type="dxa"/>
            </w:tcMar>
            <w:vAlign w:val="center"/>
          </w:tcPr>
          <w:p w14:paraId="6D60732F" w14:textId="77777777" w:rsidR="001D736B" w:rsidRDefault="00000000" w:rsidP="00E56FFB">
            <w:r>
              <w:t>Trong 30 ngày qua, bạn có bao nhiêu đơn do SPX giao?</w:t>
            </w:r>
          </w:p>
        </w:tc>
        <w:tc>
          <w:tcPr>
            <w:tcW w:w="1000" w:type="dxa"/>
            <w:tcMar>
              <w:top w:w="80" w:type="dxa"/>
              <w:left w:w="120" w:type="dxa"/>
              <w:bottom w:w="80" w:type="dxa"/>
              <w:right w:w="120" w:type="dxa"/>
            </w:tcMar>
            <w:vAlign w:val="center"/>
          </w:tcPr>
          <w:p w14:paraId="282FCA90" w14:textId="77777777" w:rsidR="001D736B" w:rsidRDefault="00000000" w:rsidP="00E56FFB">
            <w:r>
              <w:t>Số đơn</w:t>
            </w:r>
          </w:p>
        </w:tc>
        <w:tc>
          <w:tcPr>
            <w:tcW w:w="2360" w:type="dxa"/>
            <w:tcMar>
              <w:top w:w="80" w:type="dxa"/>
              <w:left w:w="120" w:type="dxa"/>
              <w:bottom w:w="80" w:type="dxa"/>
              <w:right w:w="120" w:type="dxa"/>
            </w:tcMar>
            <w:vAlign w:val="center"/>
          </w:tcPr>
          <w:p w14:paraId="4C7AACC9" w14:textId="77777777" w:rsidR="001D736B" w:rsidRDefault="00000000" w:rsidP="00E56FFB">
            <w:r>
              <w:t>Ô số nguyên bắt buộc: ____ đơn</w:t>
            </w:r>
          </w:p>
        </w:tc>
      </w:tr>
      <w:tr w:rsidR="001D736B" w14:paraId="73D88CE7" w14:textId="77777777" w:rsidTr="00E56FFB">
        <w:tc>
          <w:tcPr>
            <w:tcW w:w="990" w:type="dxa"/>
            <w:tcMar>
              <w:top w:w="80" w:type="dxa"/>
              <w:left w:w="120" w:type="dxa"/>
              <w:bottom w:w="80" w:type="dxa"/>
              <w:right w:w="120" w:type="dxa"/>
            </w:tcMar>
            <w:vAlign w:val="center"/>
          </w:tcPr>
          <w:p w14:paraId="4C348A1A" w14:textId="77777777" w:rsidR="001D736B" w:rsidRDefault="00000000" w:rsidP="00E56FFB">
            <w:r>
              <w:t>QN-S2</w:t>
            </w:r>
          </w:p>
        </w:tc>
        <w:tc>
          <w:tcPr>
            <w:tcW w:w="960" w:type="dxa"/>
            <w:tcMar>
              <w:top w:w="80" w:type="dxa"/>
              <w:left w:w="120" w:type="dxa"/>
              <w:bottom w:w="80" w:type="dxa"/>
              <w:right w:w="120" w:type="dxa"/>
            </w:tcMar>
            <w:vAlign w:val="center"/>
          </w:tcPr>
          <w:p w14:paraId="16A2E4A9" w14:textId="77777777" w:rsidR="001D736B" w:rsidRDefault="00000000" w:rsidP="00E56FFB">
            <w:r>
              <w:t>Người mua</w:t>
            </w:r>
          </w:p>
        </w:tc>
        <w:tc>
          <w:tcPr>
            <w:tcW w:w="4050" w:type="dxa"/>
            <w:tcMar>
              <w:top w:w="80" w:type="dxa"/>
              <w:left w:w="120" w:type="dxa"/>
              <w:bottom w:w="80" w:type="dxa"/>
              <w:right w:w="120" w:type="dxa"/>
            </w:tcMar>
            <w:vAlign w:val="center"/>
          </w:tcPr>
          <w:p w14:paraId="022AD960" w14:textId="77777777" w:rsidR="001D736B" w:rsidRDefault="00000000" w:rsidP="00E56FFB">
            <w:r>
              <w:t>Trong số đó, bao nhiêu đơn giao thành công ngay nỗ lực giao đầu tiên?</w:t>
            </w:r>
          </w:p>
        </w:tc>
        <w:tc>
          <w:tcPr>
            <w:tcW w:w="1000" w:type="dxa"/>
            <w:tcMar>
              <w:top w:w="80" w:type="dxa"/>
              <w:left w:w="120" w:type="dxa"/>
              <w:bottom w:w="80" w:type="dxa"/>
              <w:right w:w="120" w:type="dxa"/>
            </w:tcMar>
            <w:vAlign w:val="center"/>
          </w:tcPr>
          <w:p w14:paraId="40E1F145" w14:textId="77777777" w:rsidR="001D736B" w:rsidRDefault="00000000" w:rsidP="00E56FFB">
            <w:r>
              <w:t>Số đơn</w:t>
            </w:r>
          </w:p>
        </w:tc>
        <w:tc>
          <w:tcPr>
            <w:tcW w:w="2360" w:type="dxa"/>
            <w:tcMar>
              <w:top w:w="80" w:type="dxa"/>
              <w:left w:w="120" w:type="dxa"/>
              <w:bottom w:w="80" w:type="dxa"/>
              <w:right w:w="120" w:type="dxa"/>
            </w:tcMar>
            <w:vAlign w:val="center"/>
          </w:tcPr>
          <w:p w14:paraId="36F1C327" w14:textId="77777777" w:rsidR="001D736B" w:rsidRDefault="00000000" w:rsidP="00E56FFB">
            <w:r>
              <w:t>Ô số nguyên bắt buộc: ____ đơn</w:t>
            </w:r>
          </w:p>
        </w:tc>
      </w:tr>
      <w:tr w:rsidR="001D736B" w14:paraId="3ECFA015" w14:textId="77777777" w:rsidTr="00E56FFB">
        <w:tc>
          <w:tcPr>
            <w:tcW w:w="990" w:type="dxa"/>
            <w:tcMar>
              <w:top w:w="80" w:type="dxa"/>
              <w:left w:w="120" w:type="dxa"/>
              <w:bottom w:w="80" w:type="dxa"/>
              <w:right w:w="120" w:type="dxa"/>
            </w:tcMar>
            <w:vAlign w:val="center"/>
          </w:tcPr>
          <w:p w14:paraId="55A25CAC" w14:textId="77777777" w:rsidR="001D736B" w:rsidRDefault="00000000" w:rsidP="00E56FFB">
            <w:r>
              <w:t>QN-S3</w:t>
            </w:r>
          </w:p>
        </w:tc>
        <w:tc>
          <w:tcPr>
            <w:tcW w:w="960" w:type="dxa"/>
            <w:tcMar>
              <w:top w:w="80" w:type="dxa"/>
              <w:left w:w="120" w:type="dxa"/>
              <w:bottom w:w="80" w:type="dxa"/>
              <w:right w:w="120" w:type="dxa"/>
            </w:tcMar>
            <w:vAlign w:val="center"/>
          </w:tcPr>
          <w:p w14:paraId="50CA1BE8" w14:textId="77777777" w:rsidR="001D736B" w:rsidRDefault="00000000" w:rsidP="00E56FFB">
            <w:r>
              <w:t>Người mua</w:t>
            </w:r>
          </w:p>
        </w:tc>
        <w:tc>
          <w:tcPr>
            <w:tcW w:w="4050" w:type="dxa"/>
            <w:tcMar>
              <w:top w:w="80" w:type="dxa"/>
              <w:left w:w="120" w:type="dxa"/>
              <w:bottom w:w="80" w:type="dxa"/>
              <w:right w:w="120" w:type="dxa"/>
            </w:tcMar>
            <w:vAlign w:val="center"/>
          </w:tcPr>
          <w:p w14:paraId="749D82EC" w14:textId="77777777" w:rsidR="001D736B" w:rsidRDefault="00000000" w:rsidP="00E56FFB">
            <w:r>
              <w:t>Bạn chấm mức độ rõ ràng của trạng thái giao hàng SPX bao nhiêu?</w:t>
            </w:r>
          </w:p>
        </w:tc>
        <w:tc>
          <w:tcPr>
            <w:tcW w:w="1000" w:type="dxa"/>
            <w:tcMar>
              <w:top w:w="80" w:type="dxa"/>
              <w:left w:w="120" w:type="dxa"/>
              <w:bottom w:w="80" w:type="dxa"/>
              <w:right w:w="120" w:type="dxa"/>
            </w:tcMar>
            <w:vAlign w:val="center"/>
          </w:tcPr>
          <w:p w14:paraId="59B48A4C" w14:textId="77777777" w:rsidR="001D736B" w:rsidRDefault="00000000" w:rsidP="00E56FFB">
            <w:r>
              <w:t>Điểm</w:t>
            </w:r>
          </w:p>
        </w:tc>
        <w:tc>
          <w:tcPr>
            <w:tcW w:w="2360" w:type="dxa"/>
            <w:tcMar>
              <w:top w:w="80" w:type="dxa"/>
              <w:left w:w="120" w:type="dxa"/>
              <w:bottom w:w="80" w:type="dxa"/>
              <w:right w:w="120" w:type="dxa"/>
            </w:tcMar>
            <w:vAlign w:val="center"/>
          </w:tcPr>
          <w:p w14:paraId="7E2A7B78" w14:textId="77777777" w:rsidR="001D736B" w:rsidRDefault="00000000" w:rsidP="00E56FFB">
            <w:r>
              <w:t>1 rất khó hiểu - 5 rất rõ</w:t>
            </w:r>
          </w:p>
        </w:tc>
      </w:tr>
      <w:tr w:rsidR="001D736B" w14:paraId="14452015" w14:textId="77777777" w:rsidTr="00E56FFB">
        <w:tc>
          <w:tcPr>
            <w:tcW w:w="990" w:type="dxa"/>
            <w:tcMar>
              <w:top w:w="80" w:type="dxa"/>
              <w:left w:w="120" w:type="dxa"/>
              <w:bottom w:w="80" w:type="dxa"/>
              <w:right w:w="120" w:type="dxa"/>
            </w:tcMar>
            <w:vAlign w:val="center"/>
          </w:tcPr>
          <w:p w14:paraId="3E3D1846" w14:textId="77777777" w:rsidR="001D736B" w:rsidRDefault="00000000" w:rsidP="00E56FFB">
            <w:r>
              <w:t>QN-S4</w:t>
            </w:r>
          </w:p>
        </w:tc>
        <w:tc>
          <w:tcPr>
            <w:tcW w:w="960" w:type="dxa"/>
            <w:tcMar>
              <w:top w:w="80" w:type="dxa"/>
              <w:left w:w="120" w:type="dxa"/>
              <w:bottom w:w="80" w:type="dxa"/>
              <w:right w:w="120" w:type="dxa"/>
            </w:tcMar>
            <w:vAlign w:val="center"/>
          </w:tcPr>
          <w:p w14:paraId="48D91CAE" w14:textId="77777777" w:rsidR="001D736B" w:rsidRDefault="00000000" w:rsidP="00E56FFB">
            <w:r>
              <w:t>Người bán</w:t>
            </w:r>
          </w:p>
        </w:tc>
        <w:tc>
          <w:tcPr>
            <w:tcW w:w="4050" w:type="dxa"/>
            <w:tcMar>
              <w:top w:w="80" w:type="dxa"/>
              <w:left w:w="120" w:type="dxa"/>
              <w:bottom w:w="80" w:type="dxa"/>
              <w:right w:w="120" w:type="dxa"/>
            </w:tcMar>
            <w:vAlign w:val="center"/>
          </w:tcPr>
          <w:p w14:paraId="4C2E2497" w14:textId="77777777" w:rsidR="001D736B" w:rsidRDefault="00000000" w:rsidP="00E56FFB">
            <w:r>
              <w:t>Trong 30 ngày qua, shop có tổng bao nhiêu đơn SPX; trong đó bao nhiêu đơn giao không thành công và chuyển hoàn?</w:t>
            </w:r>
          </w:p>
        </w:tc>
        <w:tc>
          <w:tcPr>
            <w:tcW w:w="1000" w:type="dxa"/>
            <w:tcMar>
              <w:top w:w="80" w:type="dxa"/>
              <w:left w:w="120" w:type="dxa"/>
              <w:bottom w:w="80" w:type="dxa"/>
              <w:right w:w="120" w:type="dxa"/>
            </w:tcMar>
            <w:vAlign w:val="center"/>
          </w:tcPr>
          <w:p w14:paraId="213E857B" w14:textId="77777777" w:rsidR="001D736B" w:rsidRDefault="00000000" w:rsidP="00E56FFB">
            <w:r>
              <w:t>Số đơn</w:t>
            </w:r>
          </w:p>
        </w:tc>
        <w:tc>
          <w:tcPr>
            <w:tcW w:w="2360" w:type="dxa"/>
            <w:tcMar>
              <w:top w:w="80" w:type="dxa"/>
              <w:left w:w="120" w:type="dxa"/>
              <w:bottom w:w="80" w:type="dxa"/>
              <w:right w:w="120" w:type="dxa"/>
            </w:tcMar>
            <w:vAlign w:val="center"/>
          </w:tcPr>
          <w:p w14:paraId="7693843D" w14:textId="77777777" w:rsidR="001D736B" w:rsidRDefault="00000000" w:rsidP="00E56FFB">
            <w:r>
              <w:t>Tổng: ____ đơn; chuyển hoàn: ____ đơn</w:t>
            </w:r>
          </w:p>
        </w:tc>
      </w:tr>
      <w:tr w:rsidR="001D736B" w14:paraId="24D4CF0D" w14:textId="77777777" w:rsidTr="00E56FFB">
        <w:tc>
          <w:tcPr>
            <w:tcW w:w="990" w:type="dxa"/>
            <w:tcMar>
              <w:top w:w="80" w:type="dxa"/>
              <w:left w:w="120" w:type="dxa"/>
              <w:bottom w:w="80" w:type="dxa"/>
              <w:right w:w="120" w:type="dxa"/>
            </w:tcMar>
            <w:vAlign w:val="center"/>
          </w:tcPr>
          <w:p w14:paraId="3AEC8C49" w14:textId="77777777" w:rsidR="001D736B" w:rsidRDefault="00000000" w:rsidP="00E56FFB">
            <w:r>
              <w:t>QN-S5</w:t>
            </w:r>
          </w:p>
        </w:tc>
        <w:tc>
          <w:tcPr>
            <w:tcW w:w="960" w:type="dxa"/>
            <w:tcMar>
              <w:top w:w="80" w:type="dxa"/>
              <w:left w:w="120" w:type="dxa"/>
              <w:bottom w:w="80" w:type="dxa"/>
              <w:right w:w="120" w:type="dxa"/>
            </w:tcMar>
            <w:vAlign w:val="center"/>
          </w:tcPr>
          <w:p w14:paraId="1FCEB160" w14:textId="77777777" w:rsidR="001D736B" w:rsidRDefault="00000000" w:rsidP="00E56FFB">
            <w:r>
              <w:t xml:space="preserve">Người </w:t>
            </w:r>
            <w:r>
              <w:lastRenderedPageBreak/>
              <w:t>bán</w:t>
            </w:r>
          </w:p>
        </w:tc>
        <w:tc>
          <w:tcPr>
            <w:tcW w:w="4050" w:type="dxa"/>
            <w:tcMar>
              <w:top w:w="80" w:type="dxa"/>
              <w:left w:w="120" w:type="dxa"/>
              <w:bottom w:w="80" w:type="dxa"/>
              <w:right w:w="120" w:type="dxa"/>
            </w:tcMar>
            <w:vAlign w:val="center"/>
          </w:tcPr>
          <w:p w14:paraId="57777615" w14:textId="77777777" w:rsidR="001D736B" w:rsidRDefault="00000000" w:rsidP="00E56FFB">
            <w:r>
              <w:lastRenderedPageBreak/>
              <w:t xml:space="preserve">Bạn chấm mức độ hài lòng với quá </w:t>
            </w:r>
            <w:r>
              <w:lastRenderedPageBreak/>
              <w:t>trình nhận lại hàng hoàn SPX bao nhiêu?</w:t>
            </w:r>
          </w:p>
        </w:tc>
        <w:tc>
          <w:tcPr>
            <w:tcW w:w="1000" w:type="dxa"/>
            <w:tcMar>
              <w:top w:w="80" w:type="dxa"/>
              <w:left w:w="120" w:type="dxa"/>
              <w:bottom w:w="80" w:type="dxa"/>
              <w:right w:w="120" w:type="dxa"/>
            </w:tcMar>
            <w:vAlign w:val="center"/>
          </w:tcPr>
          <w:p w14:paraId="1CF9E50A" w14:textId="77777777" w:rsidR="001D736B" w:rsidRDefault="00000000" w:rsidP="00E56FFB">
            <w:r>
              <w:lastRenderedPageBreak/>
              <w:t>Điểm</w:t>
            </w:r>
          </w:p>
        </w:tc>
        <w:tc>
          <w:tcPr>
            <w:tcW w:w="2360" w:type="dxa"/>
            <w:tcMar>
              <w:top w:w="80" w:type="dxa"/>
              <w:left w:w="120" w:type="dxa"/>
              <w:bottom w:w="80" w:type="dxa"/>
              <w:right w:w="120" w:type="dxa"/>
            </w:tcMar>
            <w:vAlign w:val="center"/>
          </w:tcPr>
          <w:p w14:paraId="39D46934" w14:textId="77777777" w:rsidR="001D736B" w:rsidRDefault="00000000" w:rsidP="00E56FFB">
            <w:r>
              <w:t xml:space="preserve">1 rất không hài lòng - </w:t>
            </w:r>
            <w:r>
              <w:lastRenderedPageBreak/>
              <w:t>5 rất hài lòng</w:t>
            </w:r>
          </w:p>
        </w:tc>
      </w:tr>
    </w:tbl>
    <w:p w14:paraId="1317F36D" w14:textId="77777777" w:rsidR="001D736B" w:rsidRDefault="001D736B">
      <w:pPr>
        <w:spacing w:after="40"/>
      </w:pPr>
    </w:p>
    <w:p w14:paraId="18E25DF0" w14:textId="77777777" w:rsidR="001D736B" w:rsidRDefault="00000000">
      <w:pPr>
        <w:pStyle w:val="Heading2"/>
      </w:pPr>
      <w:r>
        <w:t>8.2. Năm câu không có cấu trúc/dạng trả lời số mở</w:t>
      </w:r>
    </w:p>
    <w:p w14:paraId="3F3A82A6" w14:textId="77777777" w:rsidR="001D736B" w:rsidRDefault="00000000">
      <w:pPr>
        <w:keepNext/>
        <w:spacing w:before="80" w:after="80"/>
      </w:pPr>
      <w:r>
        <w:rPr>
          <w:rFonts w:ascii="Calibri" w:hAnsi="Calibri"/>
          <w:i/>
          <w:color w:val="5F6368"/>
          <w:sz w:val="19"/>
        </w:rPr>
        <w:t>Bảng 22. Câu hỏi định lượng dạng số mở</w:t>
      </w:r>
    </w:p>
    <w:tbl>
      <w:tblPr>
        <w:tblStyle w:val="TableGrid"/>
        <w:tblW w:w="9360" w:type="dxa"/>
        <w:tblInd w:w="120" w:type="dxa"/>
        <w:tblLayout w:type="fixed"/>
        <w:tblLook w:val="04A0" w:firstRow="1" w:lastRow="0" w:firstColumn="1" w:lastColumn="0" w:noHBand="0" w:noVBand="1"/>
      </w:tblPr>
      <w:tblGrid>
        <w:gridCol w:w="990"/>
        <w:gridCol w:w="960"/>
        <w:gridCol w:w="4440"/>
        <w:gridCol w:w="1050"/>
        <w:gridCol w:w="1920"/>
      </w:tblGrid>
      <w:tr w:rsidR="001D736B" w14:paraId="0E0A92BE" w14:textId="77777777" w:rsidTr="00F17C24">
        <w:trPr>
          <w:tblHeader/>
        </w:trPr>
        <w:tc>
          <w:tcPr>
            <w:tcW w:w="990" w:type="dxa"/>
            <w:tcMar>
              <w:top w:w="80" w:type="dxa"/>
              <w:left w:w="120" w:type="dxa"/>
              <w:bottom w:w="80" w:type="dxa"/>
              <w:right w:w="120" w:type="dxa"/>
            </w:tcMar>
            <w:vAlign w:val="center"/>
          </w:tcPr>
          <w:p w14:paraId="42B2F891" w14:textId="77777777" w:rsidR="001D736B" w:rsidRPr="000D69CF" w:rsidRDefault="00000000" w:rsidP="000D69CF">
            <w:pPr>
              <w:rPr>
                <w:b/>
                <w:bCs/>
              </w:rPr>
            </w:pPr>
            <w:r w:rsidRPr="000D69CF">
              <w:rPr>
                <w:b/>
                <w:bCs/>
              </w:rPr>
              <w:t>Mã</w:t>
            </w:r>
          </w:p>
        </w:tc>
        <w:tc>
          <w:tcPr>
            <w:tcW w:w="960" w:type="dxa"/>
            <w:tcMar>
              <w:top w:w="80" w:type="dxa"/>
              <w:left w:w="120" w:type="dxa"/>
              <w:bottom w:w="80" w:type="dxa"/>
              <w:right w:w="120" w:type="dxa"/>
            </w:tcMar>
            <w:vAlign w:val="center"/>
          </w:tcPr>
          <w:p w14:paraId="66F6997B" w14:textId="77777777" w:rsidR="001D736B" w:rsidRPr="000D69CF" w:rsidRDefault="00000000" w:rsidP="000D69CF">
            <w:pPr>
              <w:rPr>
                <w:b/>
                <w:bCs/>
              </w:rPr>
            </w:pPr>
            <w:r w:rsidRPr="000D69CF">
              <w:rPr>
                <w:b/>
                <w:bCs/>
              </w:rPr>
              <w:t>Đối tượng</w:t>
            </w:r>
          </w:p>
        </w:tc>
        <w:tc>
          <w:tcPr>
            <w:tcW w:w="4440" w:type="dxa"/>
            <w:tcMar>
              <w:top w:w="80" w:type="dxa"/>
              <w:left w:w="120" w:type="dxa"/>
              <w:bottom w:w="80" w:type="dxa"/>
              <w:right w:w="120" w:type="dxa"/>
            </w:tcMar>
            <w:vAlign w:val="center"/>
          </w:tcPr>
          <w:p w14:paraId="1D6AF67A" w14:textId="77777777" w:rsidR="001D736B" w:rsidRPr="000D69CF" w:rsidRDefault="00000000" w:rsidP="000D69CF">
            <w:pPr>
              <w:rPr>
                <w:b/>
                <w:bCs/>
              </w:rPr>
            </w:pPr>
            <w:r w:rsidRPr="000D69CF">
              <w:rPr>
                <w:b/>
                <w:bCs/>
              </w:rPr>
              <w:t>Câu hỏi</w:t>
            </w:r>
          </w:p>
        </w:tc>
        <w:tc>
          <w:tcPr>
            <w:tcW w:w="1050" w:type="dxa"/>
            <w:tcMar>
              <w:top w:w="80" w:type="dxa"/>
              <w:left w:w="120" w:type="dxa"/>
              <w:bottom w:w="80" w:type="dxa"/>
              <w:right w:w="120" w:type="dxa"/>
            </w:tcMar>
            <w:vAlign w:val="center"/>
          </w:tcPr>
          <w:p w14:paraId="2B7E644A" w14:textId="77777777" w:rsidR="001D736B" w:rsidRPr="000D69CF" w:rsidRDefault="00000000" w:rsidP="000D69CF">
            <w:pPr>
              <w:rPr>
                <w:b/>
                <w:bCs/>
              </w:rPr>
            </w:pPr>
            <w:r w:rsidRPr="000D69CF">
              <w:rPr>
                <w:b/>
                <w:bCs/>
              </w:rPr>
              <w:t>Đơn vị</w:t>
            </w:r>
          </w:p>
        </w:tc>
        <w:tc>
          <w:tcPr>
            <w:tcW w:w="1920" w:type="dxa"/>
            <w:tcMar>
              <w:top w:w="80" w:type="dxa"/>
              <w:left w:w="120" w:type="dxa"/>
              <w:bottom w:w="80" w:type="dxa"/>
              <w:right w:w="120" w:type="dxa"/>
            </w:tcMar>
            <w:vAlign w:val="center"/>
          </w:tcPr>
          <w:p w14:paraId="2ADA26AD" w14:textId="77777777" w:rsidR="001D736B" w:rsidRPr="000D69CF" w:rsidRDefault="00000000" w:rsidP="000D69CF">
            <w:pPr>
              <w:rPr>
                <w:b/>
                <w:bCs/>
              </w:rPr>
            </w:pPr>
            <w:r w:rsidRPr="000D69CF">
              <w:rPr>
                <w:b/>
                <w:bCs/>
              </w:rPr>
              <w:t>Hướng dẫn ghi</w:t>
            </w:r>
          </w:p>
        </w:tc>
      </w:tr>
      <w:tr w:rsidR="001D736B" w14:paraId="22FF096B" w14:textId="77777777" w:rsidTr="00F17C24">
        <w:tc>
          <w:tcPr>
            <w:tcW w:w="990" w:type="dxa"/>
            <w:tcMar>
              <w:top w:w="80" w:type="dxa"/>
              <w:left w:w="120" w:type="dxa"/>
              <w:bottom w:w="80" w:type="dxa"/>
              <w:right w:w="120" w:type="dxa"/>
            </w:tcMar>
            <w:vAlign w:val="center"/>
          </w:tcPr>
          <w:p w14:paraId="46AC38F9" w14:textId="77777777" w:rsidR="001D736B" w:rsidRDefault="00000000" w:rsidP="000D69CF">
            <w:r>
              <w:t>QN-O1</w:t>
            </w:r>
          </w:p>
        </w:tc>
        <w:tc>
          <w:tcPr>
            <w:tcW w:w="960" w:type="dxa"/>
            <w:tcMar>
              <w:top w:w="80" w:type="dxa"/>
              <w:left w:w="120" w:type="dxa"/>
              <w:bottom w:w="80" w:type="dxa"/>
              <w:right w:w="120" w:type="dxa"/>
            </w:tcMar>
            <w:vAlign w:val="center"/>
          </w:tcPr>
          <w:p w14:paraId="581279E7" w14:textId="77777777" w:rsidR="001D736B" w:rsidRDefault="00000000" w:rsidP="000D69CF">
            <w:r>
              <w:t>Người mua</w:t>
            </w:r>
          </w:p>
        </w:tc>
        <w:tc>
          <w:tcPr>
            <w:tcW w:w="4440" w:type="dxa"/>
            <w:tcMar>
              <w:top w:w="80" w:type="dxa"/>
              <w:left w:w="120" w:type="dxa"/>
              <w:bottom w:w="80" w:type="dxa"/>
              <w:right w:w="120" w:type="dxa"/>
            </w:tcMar>
            <w:vAlign w:val="center"/>
          </w:tcPr>
          <w:p w14:paraId="57DB7DC4" w14:textId="77777777" w:rsidR="001D736B" w:rsidRDefault="00000000" w:rsidP="000D69CF">
            <w:r>
              <w:t>Với đơn SPX giao không thành công gần nhất, bạn nhận được tổng cộng bao nhiêu cuộc gọi/tin nhắn trước khi trạng thái được chốt?</w:t>
            </w:r>
          </w:p>
        </w:tc>
        <w:tc>
          <w:tcPr>
            <w:tcW w:w="1050" w:type="dxa"/>
            <w:tcMar>
              <w:top w:w="80" w:type="dxa"/>
              <w:left w:w="120" w:type="dxa"/>
              <w:bottom w:w="80" w:type="dxa"/>
              <w:right w:w="120" w:type="dxa"/>
            </w:tcMar>
            <w:vAlign w:val="center"/>
          </w:tcPr>
          <w:p w14:paraId="1A74A2CB" w14:textId="77777777" w:rsidR="001D736B" w:rsidRDefault="00000000" w:rsidP="000D69CF">
            <w:r>
              <w:t>Số lần</w:t>
            </w:r>
          </w:p>
        </w:tc>
        <w:tc>
          <w:tcPr>
            <w:tcW w:w="1920" w:type="dxa"/>
            <w:tcMar>
              <w:top w:w="80" w:type="dxa"/>
              <w:left w:w="120" w:type="dxa"/>
              <w:bottom w:w="80" w:type="dxa"/>
              <w:right w:w="120" w:type="dxa"/>
            </w:tcMar>
            <w:vAlign w:val="center"/>
          </w:tcPr>
          <w:p w14:paraId="07961061" w14:textId="77777777" w:rsidR="001D736B" w:rsidRDefault="00000000" w:rsidP="000D69CF">
            <w:r>
              <w:t>Ghi số thực; tách cuộc gọi và tin nhắn nếu nhớ</w:t>
            </w:r>
          </w:p>
        </w:tc>
      </w:tr>
      <w:tr w:rsidR="001D736B" w14:paraId="1891EF53" w14:textId="77777777" w:rsidTr="00F17C24">
        <w:tc>
          <w:tcPr>
            <w:tcW w:w="990" w:type="dxa"/>
            <w:tcMar>
              <w:top w:w="80" w:type="dxa"/>
              <w:left w:w="120" w:type="dxa"/>
              <w:bottom w:w="80" w:type="dxa"/>
              <w:right w:w="120" w:type="dxa"/>
            </w:tcMar>
            <w:vAlign w:val="center"/>
          </w:tcPr>
          <w:p w14:paraId="2D191FD8" w14:textId="77777777" w:rsidR="001D736B" w:rsidRDefault="00000000" w:rsidP="000D69CF">
            <w:r>
              <w:t>QN-O2</w:t>
            </w:r>
          </w:p>
        </w:tc>
        <w:tc>
          <w:tcPr>
            <w:tcW w:w="960" w:type="dxa"/>
            <w:tcMar>
              <w:top w:w="80" w:type="dxa"/>
              <w:left w:w="120" w:type="dxa"/>
              <w:bottom w:w="80" w:type="dxa"/>
              <w:right w:w="120" w:type="dxa"/>
            </w:tcMar>
            <w:vAlign w:val="center"/>
          </w:tcPr>
          <w:p w14:paraId="37E7705E" w14:textId="77777777" w:rsidR="001D736B" w:rsidRDefault="00000000" w:rsidP="000D69CF">
            <w:r>
              <w:t>Người mua</w:t>
            </w:r>
          </w:p>
        </w:tc>
        <w:tc>
          <w:tcPr>
            <w:tcW w:w="4440" w:type="dxa"/>
            <w:tcMar>
              <w:top w:w="80" w:type="dxa"/>
              <w:left w:w="120" w:type="dxa"/>
              <w:bottom w:w="80" w:type="dxa"/>
              <w:right w:w="120" w:type="dxa"/>
            </w:tcMar>
            <w:vAlign w:val="center"/>
          </w:tcPr>
          <w:p w14:paraId="44CEAA41" w14:textId="77777777" w:rsidR="001D736B" w:rsidRDefault="00000000" w:rsidP="000D69CF">
            <w:r>
              <w:t>Từ lúc bạn hẹn lại đến lần giao tiếp theo mất bao nhiêu giờ hoặc ngày?</w:t>
            </w:r>
          </w:p>
        </w:tc>
        <w:tc>
          <w:tcPr>
            <w:tcW w:w="1050" w:type="dxa"/>
            <w:tcMar>
              <w:top w:w="80" w:type="dxa"/>
              <w:left w:w="120" w:type="dxa"/>
              <w:bottom w:w="80" w:type="dxa"/>
              <w:right w:w="120" w:type="dxa"/>
            </w:tcMar>
            <w:vAlign w:val="center"/>
          </w:tcPr>
          <w:p w14:paraId="47664CDD" w14:textId="77777777" w:rsidR="001D736B" w:rsidRDefault="00000000" w:rsidP="000D69CF">
            <w:r>
              <w:t>Giờ/ngày</w:t>
            </w:r>
          </w:p>
        </w:tc>
        <w:tc>
          <w:tcPr>
            <w:tcW w:w="1920" w:type="dxa"/>
            <w:tcMar>
              <w:top w:w="80" w:type="dxa"/>
              <w:left w:w="120" w:type="dxa"/>
              <w:bottom w:w="80" w:type="dxa"/>
              <w:right w:w="120" w:type="dxa"/>
            </w:tcMar>
            <w:vAlign w:val="center"/>
          </w:tcPr>
          <w:p w14:paraId="3A9F9E8A" w14:textId="77777777" w:rsidR="001D736B" w:rsidRDefault="00000000" w:rsidP="000D69CF">
            <w:r>
              <w:t>Ghi giá trị và đơn vị</w:t>
            </w:r>
          </w:p>
        </w:tc>
      </w:tr>
      <w:tr w:rsidR="001D736B" w14:paraId="59401857" w14:textId="77777777" w:rsidTr="00F17C24">
        <w:tc>
          <w:tcPr>
            <w:tcW w:w="990" w:type="dxa"/>
            <w:tcMar>
              <w:top w:w="80" w:type="dxa"/>
              <w:left w:w="120" w:type="dxa"/>
              <w:bottom w:w="80" w:type="dxa"/>
              <w:right w:w="120" w:type="dxa"/>
            </w:tcMar>
            <w:vAlign w:val="center"/>
          </w:tcPr>
          <w:p w14:paraId="3196F8CD" w14:textId="77777777" w:rsidR="001D736B" w:rsidRDefault="00000000" w:rsidP="000D69CF">
            <w:r>
              <w:t>QN-O3</w:t>
            </w:r>
          </w:p>
        </w:tc>
        <w:tc>
          <w:tcPr>
            <w:tcW w:w="960" w:type="dxa"/>
            <w:tcMar>
              <w:top w:w="80" w:type="dxa"/>
              <w:left w:w="120" w:type="dxa"/>
              <w:bottom w:w="80" w:type="dxa"/>
              <w:right w:w="120" w:type="dxa"/>
            </w:tcMar>
            <w:vAlign w:val="center"/>
          </w:tcPr>
          <w:p w14:paraId="07D3AC6A" w14:textId="77777777" w:rsidR="001D736B" w:rsidRDefault="00000000" w:rsidP="000D69CF">
            <w:r>
              <w:t>Người mua</w:t>
            </w:r>
          </w:p>
        </w:tc>
        <w:tc>
          <w:tcPr>
            <w:tcW w:w="4440" w:type="dxa"/>
            <w:tcMar>
              <w:top w:w="80" w:type="dxa"/>
              <w:left w:w="120" w:type="dxa"/>
              <w:bottom w:w="80" w:type="dxa"/>
              <w:right w:w="120" w:type="dxa"/>
            </w:tcMar>
            <w:vAlign w:val="center"/>
          </w:tcPr>
          <w:p w14:paraId="5E8A0D1D" w14:textId="77777777" w:rsidR="001D736B" w:rsidRDefault="00000000" w:rsidP="000D69CF">
            <w:r>
              <w:t>Bạn đã mất tổng cộng khoảng bao nhiêu phút để theo dõi hoặc liên hệ hỗ trợ cho sự cố gần nhất?</w:t>
            </w:r>
          </w:p>
        </w:tc>
        <w:tc>
          <w:tcPr>
            <w:tcW w:w="1050" w:type="dxa"/>
            <w:tcMar>
              <w:top w:w="80" w:type="dxa"/>
              <w:left w:w="120" w:type="dxa"/>
              <w:bottom w:w="80" w:type="dxa"/>
              <w:right w:w="120" w:type="dxa"/>
            </w:tcMar>
            <w:vAlign w:val="center"/>
          </w:tcPr>
          <w:p w14:paraId="7125EA9F" w14:textId="77777777" w:rsidR="001D736B" w:rsidRDefault="00000000" w:rsidP="000D69CF">
            <w:r>
              <w:t>Phút</w:t>
            </w:r>
          </w:p>
        </w:tc>
        <w:tc>
          <w:tcPr>
            <w:tcW w:w="1920" w:type="dxa"/>
            <w:tcMar>
              <w:top w:w="80" w:type="dxa"/>
              <w:left w:w="120" w:type="dxa"/>
              <w:bottom w:w="80" w:type="dxa"/>
              <w:right w:w="120" w:type="dxa"/>
            </w:tcMar>
            <w:vAlign w:val="center"/>
          </w:tcPr>
          <w:p w14:paraId="56A6D4D7" w14:textId="77777777" w:rsidR="001D736B" w:rsidRDefault="00000000" w:rsidP="000D69CF">
            <w:r>
              <w:t>Nếu nhiều lần, cộng tổng</w:t>
            </w:r>
          </w:p>
        </w:tc>
      </w:tr>
      <w:tr w:rsidR="001D736B" w14:paraId="163EB1B2" w14:textId="77777777" w:rsidTr="00F17C24">
        <w:tc>
          <w:tcPr>
            <w:tcW w:w="990" w:type="dxa"/>
            <w:tcMar>
              <w:top w:w="80" w:type="dxa"/>
              <w:left w:w="120" w:type="dxa"/>
              <w:bottom w:w="80" w:type="dxa"/>
              <w:right w:w="120" w:type="dxa"/>
            </w:tcMar>
            <w:vAlign w:val="center"/>
          </w:tcPr>
          <w:p w14:paraId="0AF2B273" w14:textId="77777777" w:rsidR="001D736B" w:rsidRDefault="00000000" w:rsidP="000D69CF">
            <w:r>
              <w:t>QN-O4</w:t>
            </w:r>
          </w:p>
        </w:tc>
        <w:tc>
          <w:tcPr>
            <w:tcW w:w="960" w:type="dxa"/>
            <w:tcMar>
              <w:top w:w="80" w:type="dxa"/>
              <w:left w:w="120" w:type="dxa"/>
              <w:bottom w:w="80" w:type="dxa"/>
              <w:right w:w="120" w:type="dxa"/>
            </w:tcMar>
            <w:vAlign w:val="center"/>
          </w:tcPr>
          <w:p w14:paraId="1BB4AE63" w14:textId="77777777" w:rsidR="001D736B" w:rsidRDefault="00000000" w:rsidP="000D69CF">
            <w:r>
              <w:t>Người bán</w:t>
            </w:r>
          </w:p>
        </w:tc>
        <w:tc>
          <w:tcPr>
            <w:tcW w:w="4440" w:type="dxa"/>
            <w:tcMar>
              <w:top w:w="80" w:type="dxa"/>
              <w:left w:w="120" w:type="dxa"/>
              <w:bottom w:w="80" w:type="dxa"/>
              <w:right w:w="120" w:type="dxa"/>
            </w:tcMar>
            <w:vAlign w:val="center"/>
          </w:tcPr>
          <w:p w14:paraId="7D92BFD0" w14:textId="77777777" w:rsidR="001D736B" w:rsidRDefault="00000000" w:rsidP="000D69CF">
            <w:r>
              <w:t>Với đơn hoàn gần nhất, từ lần giao cuối không thành công đến lúc shop nhận lại hàng là bao nhiêu ngày?</w:t>
            </w:r>
          </w:p>
        </w:tc>
        <w:tc>
          <w:tcPr>
            <w:tcW w:w="1050" w:type="dxa"/>
            <w:tcMar>
              <w:top w:w="80" w:type="dxa"/>
              <w:left w:w="120" w:type="dxa"/>
              <w:bottom w:w="80" w:type="dxa"/>
              <w:right w:w="120" w:type="dxa"/>
            </w:tcMar>
            <w:vAlign w:val="center"/>
          </w:tcPr>
          <w:p w14:paraId="01D58315" w14:textId="77777777" w:rsidR="001D736B" w:rsidRDefault="00000000" w:rsidP="000D69CF">
            <w:r>
              <w:t>Ngày</w:t>
            </w:r>
          </w:p>
        </w:tc>
        <w:tc>
          <w:tcPr>
            <w:tcW w:w="1920" w:type="dxa"/>
            <w:tcMar>
              <w:top w:w="80" w:type="dxa"/>
              <w:left w:w="120" w:type="dxa"/>
              <w:bottom w:w="80" w:type="dxa"/>
              <w:right w:w="120" w:type="dxa"/>
            </w:tcMar>
            <w:vAlign w:val="center"/>
          </w:tcPr>
          <w:p w14:paraId="77125B1F" w14:textId="77777777" w:rsidR="001D736B" w:rsidRDefault="00000000" w:rsidP="000D69CF">
            <w:r>
              <w:t>Ghi số ngày theo trải nghiệm</w:t>
            </w:r>
          </w:p>
        </w:tc>
      </w:tr>
      <w:tr w:rsidR="001D736B" w14:paraId="316F1169" w14:textId="77777777" w:rsidTr="00F17C24">
        <w:tc>
          <w:tcPr>
            <w:tcW w:w="990" w:type="dxa"/>
            <w:tcMar>
              <w:top w:w="80" w:type="dxa"/>
              <w:left w:w="120" w:type="dxa"/>
              <w:bottom w:w="80" w:type="dxa"/>
              <w:right w:w="120" w:type="dxa"/>
            </w:tcMar>
            <w:vAlign w:val="center"/>
          </w:tcPr>
          <w:p w14:paraId="7E33C6C3" w14:textId="77777777" w:rsidR="001D736B" w:rsidRDefault="00000000" w:rsidP="000D69CF">
            <w:r>
              <w:t>QN-O5</w:t>
            </w:r>
          </w:p>
        </w:tc>
        <w:tc>
          <w:tcPr>
            <w:tcW w:w="960" w:type="dxa"/>
            <w:tcMar>
              <w:top w:w="80" w:type="dxa"/>
              <w:left w:w="120" w:type="dxa"/>
              <w:bottom w:w="80" w:type="dxa"/>
              <w:right w:w="120" w:type="dxa"/>
            </w:tcMar>
            <w:vAlign w:val="center"/>
          </w:tcPr>
          <w:p w14:paraId="235D2386" w14:textId="77777777" w:rsidR="001D736B" w:rsidRDefault="00000000" w:rsidP="000D69CF">
            <w:r>
              <w:t>Người bán</w:t>
            </w:r>
          </w:p>
        </w:tc>
        <w:tc>
          <w:tcPr>
            <w:tcW w:w="4440" w:type="dxa"/>
            <w:tcMar>
              <w:top w:w="80" w:type="dxa"/>
              <w:left w:w="120" w:type="dxa"/>
              <w:bottom w:w="80" w:type="dxa"/>
              <w:right w:w="120" w:type="dxa"/>
            </w:tcMar>
            <w:vAlign w:val="center"/>
          </w:tcPr>
          <w:p w14:paraId="472888BF" w14:textId="77777777" w:rsidR="001D736B" w:rsidRDefault="00000000" w:rsidP="000D69CF">
            <w:r>
              <w:t>Shop mất khoảng bao nhiêu phút để nhận, kiểm tra và cập nhật lại một kiện hàng hoàn?</w:t>
            </w:r>
          </w:p>
        </w:tc>
        <w:tc>
          <w:tcPr>
            <w:tcW w:w="1050" w:type="dxa"/>
            <w:tcMar>
              <w:top w:w="80" w:type="dxa"/>
              <w:left w:w="120" w:type="dxa"/>
              <w:bottom w:w="80" w:type="dxa"/>
              <w:right w:w="120" w:type="dxa"/>
            </w:tcMar>
            <w:vAlign w:val="center"/>
          </w:tcPr>
          <w:p w14:paraId="7912E2A5" w14:textId="77777777" w:rsidR="001D736B" w:rsidRDefault="00000000" w:rsidP="000D69CF">
            <w:r>
              <w:t>Phút/kiện</w:t>
            </w:r>
          </w:p>
        </w:tc>
        <w:tc>
          <w:tcPr>
            <w:tcW w:w="1920" w:type="dxa"/>
            <w:tcMar>
              <w:top w:w="80" w:type="dxa"/>
              <w:left w:w="120" w:type="dxa"/>
              <w:bottom w:w="80" w:type="dxa"/>
              <w:right w:w="120" w:type="dxa"/>
            </w:tcMar>
            <w:vAlign w:val="center"/>
          </w:tcPr>
          <w:p w14:paraId="648DDD48" w14:textId="77777777" w:rsidR="001D736B" w:rsidRDefault="00000000" w:rsidP="000D69CF">
            <w:r>
              <w:t>Ghi giá trị cho một kiện điển hình</w:t>
            </w:r>
          </w:p>
        </w:tc>
      </w:tr>
    </w:tbl>
    <w:p w14:paraId="39F74137" w14:textId="77777777" w:rsidR="001D736B" w:rsidRDefault="001D736B">
      <w:pPr>
        <w:spacing w:after="40"/>
      </w:pPr>
    </w:p>
    <w:p w14:paraId="5D8DA59C" w14:textId="77777777" w:rsidR="001D736B" w:rsidRDefault="00000000">
      <w:pPr>
        <w:pStyle w:val="Heading2"/>
      </w:pPr>
      <w:r>
        <w:t>8.3. Biến số có thể tính sau khảo sát</w:t>
      </w:r>
    </w:p>
    <w:p w14:paraId="1E172837" w14:textId="77777777" w:rsidR="001D736B" w:rsidRDefault="00000000">
      <w:pPr>
        <w:keepNext/>
        <w:spacing w:before="80" w:after="80"/>
      </w:pPr>
      <w:r>
        <w:rPr>
          <w:rFonts w:ascii="Calibri" w:hAnsi="Calibri"/>
          <w:i/>
          <w:color w:val="5F6368"/>
          <w:sz w:val="19"/>
        </w:rPr>
        <w:t>Bảng 23. Biến phân tích định lượng</w:t>
      </w:r>
    </w:p>
    <w:tbl>
      <w:tblPr>
        <w:tblStyle w:val="TableGrid"/>
        <w:tblW w:w="9360" w:type="dxa"/>
        <w:tblInd w:w="120" w:type="dxa"/>
        <w:tblLayout w:type="fixed"/>
        <w:tblLook w:val="04A0" w:firstRow="1" w:lastRow="0" w:firstColumn="1" w:lastColumn="0" w:noHBand="0" w:noVBand="1"/>
      </w:tblPr>
      <w:tblGrid>
        <w:gridCol w:w="2200"/>
        <w:gridCol w:w="4100"/>
        <w:gridCol w:w="1200"/>
        <w:gridCol w:w="1860"/>
      </w:tblGrid>
      <w:tr w:rsidR="001D736B" w14:paraId="0F805B4B" w14:textId="77777777" w:rsidTr="00AF215E">
        <w:trPr>
          <w:tblHeader/>
        </w:trPr>
        <w:tc>
          <w:tcPr>
            <w:tcW w:w="2200" w:type="dxa"/>
            <w:tcMar>
              <w:top w:w="80" w:type="dxa"/>
              <w:left w:w="120" w:type="dxa"/>
              <w:bottom w:w="80" w:type="dxa"/>
              <w:right w:w="120" w:type="dxa"/>
            </w:tcMar>
            <w:vAlign w:val="center"/>
          </w:tcPr>
          <w:p w14:paraId="796E97F3" w14:textId="77777777" w:rsidR="001D736B" w:rsidRPr="00AF215E" w:rsidRDefault="00000000" w:rsidP="00AF215E">
            <w:pPr>
              <w:rPr>
                <w:b/>
                <w:bCs/>
              </w:rPr>
            </w:pPr>
            <w:r w:rsidRPr="00AF215E">
              <w:rPr>
                <w:b/>
                <w:bCs/>
              </w:rPr>
              <w:t>Chỉ số</w:t>
            </w:r>
          </w:p>
        </w:tc>
        <w:tc>
          <w:tcPr>
            <w:tcW w:w="4100" w:type="dxa"/>
            <w:tcMar>
              <w:top w:w="80" w:type="dxa"/>
              <w:left w:w="120" w:type="dxa"/>
              <w:bottom w:w="80" w:type="dxa"/>
              <w:right w:w="120" w:type="dxa"/>
            </w:tcMar>
            <w:vAlign w:val="center"/>
          </w:tcPr>
          <w:p w14:paraId="22C83A8B" w14:textId="77777777" w:rsidR="001D736B" w:rsidRPr="00AF215E" w:rsidRDefault="00000000" w:rsidP="00AF215E">
            <w:pPr>
              <w:rPr>
                <w:b/>
                <w:bCs/>
              </w:rPr>
            </w:pPr>
            <w:r w:rsidRPr="00AF215E">
              <w:rPr>
                <w:b/>
                <w:bCs/>
              </w:rPr>
              <w:t>Cách tính</w:t>
            </w:r>
          </w:p>
        </w:tc>
        <w:tc>
          <w:tcPr>
            <w:tcW w:w="1200" w:type="dxa"/>
            <w:tcMar>
              <w:top w:w="80" w:type="dxa"/>
              <w:left w:w="120" w:type="dxa"/>
              <w:bottom w:w="80" w:type="dxa"/>
              <w:right w:w="120" w:type="dxa"/>
            </w:tcMar>
            <w:vAlign w:val="center"/>
          </w:tcPr>
          <w:p w14:paraId="767AA44F" w14:textId="77777777" w:rsidR="001D736B" w:rsidRPr="00AF215E" w:rsidRDefault="00000000" w:rsidP="00AF215E">
            <w:pPr>
              <w:rPr>
                <w:b/>
                <w:bCs/>
              </w:rPr>
            </w:pPr>
            <w:r w:rsidRPr="00AF215E">
              <w:rPr>
                <w:b/>
                <w:bCs/>
              </w:rPr>
              <w:t>Đơn vị</w:t>
            </w:r>
          </w:p>
        </w:tc>
        <w:tc>
          <w:tcPr>
            <w:tcW w:w="1860" w:type="dxa"/>
            <w:tcMar>
              <w:top w:w="80" w:type="dxa"/>
              <w:left w:w="120" w:type="dxa"/>
              <w:bottom w:w="80" w:type="dxa"/>
              <w:right w:w="120" w:type="dxa"/>
            </w:tcMar>
            <w:vAlign w:val="center"/>
          </w:tcPr>
          <w:p w14:paraId="59FE6548" w14:textId="77777777" w:rsidR="001D736B" w:rsidRPr="00AF215E" w:rsidRDefault="00000000" w:rsidP="00AF215E">
            <w:pPr>
              <w:rPr>
                <w:b/>
                <w:bCs/>
              </w:rPr>
            </w:pPr>
            <w:r w:rsidRPr="00AF215E">
              <w:rPr>
                <w:b/>
                <w:bCs/>
              </w:rPr>
              <w:t>Nguồn câu hỏi</w:t>
            </w:r>
          </w:p>
        </w:tc>
      </w:tr>
      <w:tr w:rsidR="001D736B" w14:paraId="3B75DD4C" w14:textId="77777777">
        <w:tc>
          <w:tcPr>
            <w:tcW w:w="2200" w:type="dxa"/>
            <w:tcMar>
              <w:top w:w="80" w:type="dxa"/>
              <w:left w:w="120" w:type="dxa"/>
              <w:bottom w:w="80" w:type="dxa"/>
              <w:right w:w="120" w:type="dxa"/>
            </w:tcMar>
            <w:vAlign w:val="center"/>
          </w:tcPr>
          <w:p w14:paraId="4A3B0172" w14:textId="77777777" w:rsidR="001D736B" w:rsidRDefault="00000000" w:rsidP="00AF215E">
            <w:r>
              <w:t>Tỷ lệ giao thành công lần đầu</w:t>
            </w:r>
          </w:p>
        </w:tc>
        <w:tc>
          <w:tcPr>
            <w:tcW w:w="4100" w:type="dxa"/>
            <w:tcMar>
              <w:top w:w="80" w:type="dxa"/>
              <w:left w:w="120" w:type="dxa"/>
              <w:bottom w:w="80" w:type="dxa"/>
              <w:right w:w="120" w:type="dxa"/>
            </w:tcMar>
            <w:vAlign w:val="center"/>
          </w:tcPr>
          <w:p w14:paraId="54B34AE7" w14:textId="77777777" w:rsidR="001D736B" w:rsidRDefault="00000000" w:rsidP="00AF215E">
            <w:r>
              <w:t xml:space="preserve">Tổng đơn giao thành công lần đầu / Tổng đơn SPX được người mua báo </w:t>
            </w:r>
            <w:r>
              <w:lastRenderedPageBreak/>
              <w:t>cáo</w:t>
            </w:r>
          </w:p>
        </w:tc>
        <w:tc>
          <w:tcPr>
            <w:tcW w:w="1200" w:type="dxa"/>
            <w:tcMar>
              <w:top w:w="80" w:type="dxa"/>
              <w:left w:w="120" w:type="dxa"/>
              <w:bottom w:w="80" w:type="dxa"/>
              <w:right w:w="120" w:type="dxa"/>
            </w:tcMar>
            <w:vAlign w:val="center"/>
          </w:tcPr>
          <w:p w14:paraId="7D4D6D9C" w14:textId="77777777" w:rsidR="001D736B" w:rsidRDefault="00000000" w:rsidP="00AF215E">
            <w:r>
              <w:lastRenderedPageBreak/>
              <w:t>%</w:t>
            </w:r>
          </w:p>
        </w:tc>
        <w:tc>
          <w:tcPr>
            <w:tcW w:w="1860" w:type="dxa"/>
            <w:tcMar>
              <w:top w:w="80" w:type="dxa"/>
              <w:left w:w="120" w:type="dxa"/>
              <w:bottom w:w="80" w:type="dxa"/>
              <w:right w:w="120" w:type="dxa"/>
            </w:tcMar>
            <w:vAlign w:val="center"/>
          </w:tcPr>
          <w:p w14:paraId="1E72F6E1" w14:textId="77777777" w:rsidR="001D736B" w:rsidRDefault="00000000" w:rsidP="00AF215E">
            <w:r>
              <w:t>QN-S1, QN-S2</w:t>
            </w:r>
          </w:p>
        </w:tc>
      </w:tr>
      <w:tr w:rsidR="001D736B" w14:paraId="6E9BABD9" w14:textId="77777777">
        <w:tc>
          <w:tcPr>
            <w:tcW w:w="2200" w:type="dxa"/>
            <w:tcMar>
              <w:top w:w="80" w:type="dxa"/>
              <w:left w:w="120" w:type="dxa"/>
              <w:bottom w:w="80" w:type="dxa"/>
              <w:right w:w="120" w:type="dxa"/>
            </w:tcMar>
            <w:vAlign w:val="center"/>
          </w:tcPr>
          <w:p w14:paraId="33B771FE" w14:textId="77777777" w:rsidR="001D736B" w:rsidRDefault="00000000" w:rsidP="00AF215E">
            <w:r>
              <w:t>Tỷ lệ hoàn theo mẫu người bán</w:t>
            </w:r>
          </w:p>
        </w:tc>
        <w:tc>
          <w:tcPr>
            <w:tcW w:w="4100" w:type="dxa"/>
            <w:tcMar>
              <w:top w:w="80" w:type="dxa"/>
              <w:left w:w="120" w:type="dxa"/>
              <w:bottom w:w="80" w:type="dxa"/>
              <w:right w:w="120" w:type="dxa"/>
            </w:tcMar>
            <w:vAlign w:val="center"/>
          </w:tcPr>
          <w:p w14:paraId="1F9CFEC2" w14:textId="77777777" w:rsidR="001D736B" w:rsidRDefault="00000000" w:rsidP="00AF215E">
            <w:r>
              <w:t>Tổng đơn chuyển hoàn / Tổng đơn SPX của shop trong cùng kỳ</w:t>
            </w:r>
          </w:p>
        </w:tc>
        <w:tc>
          <w:tcPr>
            <w:tcW w:w="1200" w:type="dxa"/>
            <w:tcMar>
              <w:top w:w="80" w:type="dxa"/>
              <w:left w:w="120" w:type="dxa"/>
              <w:bottom w:w="80" w:type="dxa"/>
              <w:right w:w="120" w:type="dxa"/>
            </w:tcMar>
            <w:vAlign w:val="center"/>
          </w:tcPr>
          <w:p w14:paraId="64E61804" w14:textId="77777777" w:rsidR="001D736B" w:rsidRDefault="00000000" w:rsidP="00AF215E">
            <w:r>
              <w:t>%</w:t>
            </w:r>
          </w:p>
        </w:tc>
        <w:tc>
          <w:tcPr>
            <w:tcW w:w="1860" w:type="dxa"/>
            <w:tcMar>
              <w:top w:w="80" w:type="dxa"/>
              <w:left w:w="120" w:type="dxa"/>
              <w:bottom w:w="80" w:type="dxa"/>
              <w:right w:w="120" w:type="dxa"/>
            </w:tcMar>
            <w:vAlign w:val="center"/>
          </w:tcPr>
          <w:p w14:paraId="6A342C7D" w14:textId="77777777" w:rsidR="001D736B" w:rsidRDefault="00000000" w:rsidP="00AF215E">
            <w:r>
              <w:t>QN-S4</w:t>
            </w:r>
          </w:p>
        </w:tc>
      </w:tr>
      <w:tr w:rsidR="001D736B" w14:paraId="64A7853E" w14:textId="77777777">
        <w:tc>
          <w:tcPr>
            <w:tcW w:w="2200" w:type="dxa"/>
            <w:tcMar>
              <w:top w:w="80" w:type="dxa"/>
              <w:left w:w="120" w:type="dxa"/>
              <w:bottom w:w="80" w:type="dxa"/>
              <w:right w:w="120" w:type="dxa"/>
            </w:tcMar>
            <w:vAlign w:val="center"/>
          </w:tcPr>
          <w:p w14:paraId="651C8802" w14:textId="77777777" w:rsidR="001D736B" w:rsidRDefault="00000000" w:rsidP="00AF215E">
            <w:r>
              <w:t>Số lần liên hệ trung bình</w:t>
            </w:r>
          </w:p>
        </w:tc>
        <w:tc>
          <w:tcPr>
            <w:tcW w:w="4100" w:type="dxa"/>
            <w:tcMar>
              <w:top w:w="80" w:type="dxa"/>
              <w:left w:w="120" w:type="dxa"/>
              <w:bottom w:w="80" w:type="dxa"/>
              <w:right w:w="120" w:type="dxa"/>
            </w:tcMar>
            <w:vAlign w:val="center"/>
          </w:tcPr>
          <w:p w14:paraId="129AAF63" w14:textId="77777777" w:rsidR="001D736B" w:rsidRDefault="00000000" w:rsidP="00AF215E">
            <w:r>
              <w:t>Tổng số lần liên hệ / Số trường hợp giao thất bại có dữ liệu</w:t>
            </w:r>
          </w:p>
        </w:tc>
        <w:tc>
          <w:tcPr>
            <w:tcW w:w="1200" w:type="dxa"/>
            <w:tcMar>
              <w:top w:w="80" w:type="dxa"/>
              <w:left w:w="120" w:type="dxa"/>
              <w:bottom w:w="80" w:type="dxa"/>
              <w:right w:w="120" w:type="dxa"/>
            </w:tcMar>
            <w:vAlign w:val="center"/>
          </w:tcPr>
          <w:p w14:paraId="534729B4" w14:textId="77777777" w:rsidR="001D736B" w:rsidRDefault="00000000" w:rsidP="00AF215E">
            <w:r>
              <w:t>Lần</w:t>
            </w:r>
          </w:p>
        </w:tc>
        <w:tc>
          <w:tcPr>
            <w:tcW w:w="1860" w:type="dxa"/>
            <w:tcMar>
              <w:top w:w="80" w:type="dxa"/>
              <w:left w:w="120" w:type="dxa"/>
              <w:bottom w:w="80" w:type="dxa"/>
              <w:right w:w="120" w:type="dxa"/>
            </w:tcMar>
            <w:vAlign w:val="center"/>
          </w:tcPr>
          <w:p w14:paraId="6C17B5D4" w14:textId="77777777" w:rsidR="001D736B" w:rsidRDefault="00000000" w:rsidP="00AF215E">
            <w:r>
              <w:t>QN-O1</w:t>
            </w:r>
          </w:p>
        </w:tc>
      </w:tr>
      <w:tr w:rsidR="001D736B" w14:paraId="65249FCD" w14:textId="77777777">
        <w:tc>
          <w:tcPr>
            <w:tcW w:w="2200" w:type="dxa"/>
            <w:tcMar>
              <w:top w:w="80" w:type="dxa"/>
              <w:left w:w="120" w:type="dxa"/>
              <w:bottom w:w="80" w:type="dxa"/>
              <w:right w:w="120" w:type="dxa"/>
            </w:tcMar>
            <w:vAlign w:val="center"/>
          </w:tcPr>
          <w:p w14:paraId="09AF85DA" w14:textId="77777777" w:rsidR="001D736B" w:rsidRDefault="00000000" w:rsidP="00AF215E">
            <w:r>
              <w:t>Thời gian chờ giao lại</w:t>
            </w:r>
          </w:p>
        </w:tc>
        <w:tc>
          <w:tcPr>
            <w:tcW w:w="4100" w:type="dxa"/>
            <w:tcMar>
              <w:top w:w="80" w:type="dxa"/>
              <w:left w:w="120" w:type="dxa"/>
              <w:bottom w:w="80" w:type="dxa"/>
              <w:right w:w="120" w:type="dxa"/>
            </w:tcMar>
            <w:vAlign w:val="center"/>
          </w:tcPr>
          <w:p w14:paraId="2DAEA602" w14:textId="77777777" w:rsidR="001D736B" w:rsidRDefault="00000000" w:rsidP="00AF215E">
            <w:r>
              <w:t>Trung bình thời gian từ hẹn lại đến lần giao tiếp theo</w:t>
            </w:r>
          </w:p>
        </w:tc>
        <w:tc>
          <w:tcPr>
            <w:tcW w:w="1200" w:type="dxa"/>
            <w:tcMar>
              <w:top w:w="80" w:type="dxa"/>
              <w:left w:w="120" w:type="dxa"/>
              <w:bottom w:w="80" w:type="dxa"/>
              <w:right w:w="120" w:type="dxa"/>
            </w:tcMar>
            <w:vAlign w:val="center"/>
          </w:tcPr>
          <w:p w14:paraId="20235BD7" w14:textId="77777777" w:rsidR="001D736B" w:rsidRDefault="00000000" w:rsidP="00AF215E">
            <w:r>
              <w:t>Giờ/ngày</w:t>
            </w:r>
          </w:p>
        </w:tc>
        <w:tc>
          <w:tcPr>
            <w:tcW w:w="1860" w:type="dxa"/>
            <w:tcMar>
              <w:top w:w="80" w:type="dxa"/>
              <w:left w:w="120" w:type="dxa"/>
              <w:bottom w:w="80" w:type="dxa"/>
              <w:right w:w="120" w:type="dxa"/>
            </w:tcMar>
            <w:vAlign w:val="center"/>
          </w:tcPr>
          <w:p w14:paraId="07871B07" w14:textId="77777777" w:rsidR="001D736B" w:rsidRDefault="00000000" w:rsidP="00AF215E">
            <w:r>
              <w:t>QN-O2</w:t>
            </w:r>
          </w:p>
        </w:tc>
      </w:tr>
      <w:tr w:rsidR="001D736B" w14:paraId="2D1C93AE" w14:textId="77777777">
        <w:tc>
          <w:tcPr>
            <w:tcW w:w="2200" w:type="dxa"/>
            <w:tcMar>
              <w:top w:w="80" w:type="dxa"/>
              <w:left w:w="120" w:type="dxa"/>
              <w:bottom w:w="80" w:type="dxa"/>
              <w:right w:w="120" w:type="dxa"/>
            </w:tcMar>
            <w:vAlign w:val="center"/>
          </w:tcPr>
          <w:p w14:paraId="49136785" w14:textId="77777777" w:rsidR="001D736B" w:rsidRDefault="00000000" w:rsidP="00AF215E">
            <w:r>
              <w:t>Thời gian xử lý hàng hoàn</w:t>
            </w:r>
          </w:p>
        </w:tc>
        <w:tc>
          <w:tcPr>
            <w:tcW w:w="4100" w:type="dxa"/>
            <w:tcMar>
              <w:top w:w="80" w:type="dxa"/>
              <w:left w:w="120" w:type="dxa"/>
              <w:bottom w:w="80" w:type="dxa"/>
              <w:right w:w="120" w:type="dxa"/>
            </w:tcMar>
            <w:vAlign w:val="center"/>
          </w:tcPr>
          <w:p w14:paraId="08773050" w14:textId="77777777" w:rsidR="001D736B" w:rsidRDefault="00000000" w:rsidP="00AF215E">
            <w:r>
              <w:t>Trung bình phút shop dùng cho một kiện hoàn</w:t>
            </w:r>
          </w:p>
        </w:tc>
        <w:tc>
          <w:tcPr>
            <w:tcW w:w="1200" w:type="dxa"/>
            <w:tcMar>
              <w:top w:w="80" w:type="dxa"/>
              <w:left w:w="120" w:type="dxa"/>
              <w:bottom w:w="80" w:type="dxa"/>
              <w:right w:w="120" w:type="dxa"/>
            </w:tcMar>
            <w:vAlign w:val="center"/>
          </w:tcPr>
          <w:p w14:paraId="5F851C1E" w14:textId="77777777" w:rsidR="001D736B" w:rsidRDefault="00000000" w:rsidP="00AF215E">
            <w:r>
              <w:t>Phút/kiện</w:t>
            </w:r>
          </w:p>
        </w:tc>
        <w:tc>
          <w:tcPr>
            <w:tcW w:w="1860" w:type="dxa"/>
            <w:tcMar>
              <w:top w:w="80" w:type="dxa"/>
              <w:left w:w="120" w:type="dxa"/>
              <w:bottom w:w="80" w:type="dxa"/>
              <w:right w:w="120" w:type="dxa"/>
            </w:tcMar>
            <w:vAlign w:val="center"/>
          </w:tcPr>
          <w:p w14:paraId="10948770" w14:textId="77777777" w:rsidR="001D736B" w:rsidRDefault="00000000" w:rsidP="00AF215E">
            <w:r>
              <w:t>QN-O5</w:t>
            </w:r>
          </w:p>
        </w:tc>
      </w:tr>
      <w:tr w:rsidR="001D736B" w14:paraId="574C7422" w14:textId="77777777">
        <w:tc>
          <w:tcPr>
            <w:tcW w:w="2200" w:type="dxa"/>
            <w:tcMar>
              <w:top w:w="80" w:type="dxa"/>
              <w:left w:w="120" w:type="dxa"/>
              <w:bottom w:w="80" w:type="dxa"/>
              <w:right w:w="120" w:type="dxa"/>
            </w:tcMar>
            <w:vAlign w:val="center"/>
          </w:tcPr>
          <w:p w14:paraId="3C5A3255" w14:textId="77777777" w:rsidR="001D736B" w:rsidRDefault="00000000" w:rsidP="00AF215E">
            <w:r>
              <w:t>Điểm rõ ràng/hài lòng</w:t>
            </w:r>
          </w:p>
        </w:tc>
        <w:tc>
          <w:tcPr>
            <w:tcW w:w="4100" w:type="dxa"/>
            <w:tcMar>
              <w:top w:w="80" w:type="dxa"/>
              <w:left w:w="120" w:type="dxa"/>
              <w:bottom w:w="80" w:type="dxa"/>
              <w:right w:w="120" w:type="dxa"/>
            </w:tcMar>
            <w:vAlign w:val="center"/>
          </w:tcPr>
          <w:p w14:paraId="6B49C297" w14:textId="77777777" w:rsidR="001D736B" w:rsidRDefault="00000000" w:rsidP="00AF215E">
            <w:r>
              <w:t>Trung bình và phân bố thang 1-5</w:t>
            </w:r>
          </w:p>
        </w:tc>
        <w:tc>
          <w:tcPr>
            <w:tcW w:w="1200" w:type="dxa"/>
            <w:tcMar>
              <w:top w:w="80" w:type="dxa"/>
              <w:left w:w="120" w:type="dxa"/>
              <w:bottom w:w="80" w:type="dxa"/>
              <w:right w:w="120" w:type="dxa"/>
            </w:tcMar>
            <w:vAlign w:val="center"/>
          </w:tcPr>
          <w:p w14:paraId="07BB0149" w14:textId="77777777" w:rsidR="001D736B" w:rsidRDefault="00000000" w:rsidP="00AF215E">
            <w:r>
              <w:t>Điểm</w:t>
            </w:r>
          </w:p>
        </w:tc>
        <w:tc>
          <w:tcPr>
            <w:tcW w:w="1860" w:type="dxa"/>
            <w:tcMar>
              <w:top w:w="80" w:type="dxa"/>
              <w:left w:w="120" w:type="dxa"/>
              <w:bottom w:w="80" w:type="dxa"/>
              <w:right w:w="120" w:type="dxa"/>
            </w:tcMar>
            <w:vAlign w:val="center"/>
          </w:tcPr>
          <w:p w14:paraId="2C2D0CB0" w14:textId="77777777" w:rsidR="001D736B" w:rsidRDefault="00000000" w:rsidP="00AF215E">
            <w:r>
              <w:t>QN-S3, QN-S5</w:t>
            </w:r>
          </w:p>
        </w:tc>
      </w:tr>
    </w:tbl>
    <w:p w14:paraId="2B101F09" w14:textId="77777777" w:rsidR="001D736B" w:rsidRDefault="001D736B">
      <w:pPr>
        <w:spacing w:after="40"/>
      </w:pPr>
    </w:p>
    <w:p w14:paraId="24835837" w14:textId="77777777" w:rsidR="001D736B" w:rsidRDefault="00000000">
      <w:pPr>
        <w:pStyle w:val="Heading1"/>
      </w:pPr>
      <w:r>
        <w:t>9. Ghi nhận, mã hóa và kiểm tra chất lượng</w:t>
      </w:r>
    </w:p>
    <w:p w14:paraId="5DDBF571" w14:textId="77777777" w:rsidR="001D736B" w:rsidRDefault="00000000">
      <w:pPr>
        <w:pStyle w:val="Heading2"/>
      </w:pPr>
      <w:r>
        <w:t>9.1. Mã hóa định tính</w:t>
      </w:r>
    </w:p>
    <w:p w14:paraId="5A63EA7B" w14:textId="77777777" w:rsidR="001D736B" w:rsidRDefault="00000000">
      <w:pPr>
        <w:keepNext/>
        <w:spacing w:before="80" w:after="80"/>
      </w:pPr>
      <w:r>
        <w:rPr>
          <w:rFonts w:ascii="Calibri" w:hAnsi="Calibri"/>
          <w:i/>
          <w:color w:val="5F6368"/>
          <w:sz w:val="19"/>
        </w:rPr>
        <w:t>Bảng 24. Bộ mã định tính ban đầu</w:t>
      </w:r>
    </w:p>
    <w:tbl>
      <w:tblPr>
        <w:tblStyle w:val="TableGrid"/>
        <w:tblW w:w="9360" w:type="dxa"/>
        <w:tblInd w:w="120" w:type="dxa"/>
        <w:tblLayout w:type="fixed"/>
        <w:tblLook w:val="04A0" w:firstRow="1" w:lastRow="0" w:firstColumn="1" w:lastColumn="0" w:noHBand="0" w:noVBand="1"/>
      </w:tblPr>
      <w:tblGrid>
        <w:gridCol w:w="1890"/>
        <w:gridCol w:w="2070"/>
        <w:gridCol w:w="5400"/>
      </w:tblGrid>
      <w:tr w:rsidR="001D736B" w14:paraId="63D4D36D" w14:textId="77777777" w:rsidTr="00DB367B">
        <w:trPr>
          <w:tblHeader/>
        </w:trPr>
        <w:tc>
          <w:tcPr>
            <w:tcW w:w="1890" w:type="dxa"/>
            <w:tcMar>
              <w:top w:w="80" w:type="dxa"/>
              <w:left w:w="120" w:type="dxa"/>
              <w:bottom w:w="80" w:type="dxa"/>
              <w:right w:w="120" w:type="dxa"/>
            </w:tcMar>
            <w:vAlign w:val="center"/>
          </w:tcPr>
          <w:p w14:paraId="4627693E" w14:textId="77777777" w:rsidR="001D736B" w:rsidRPr="00C22D06" w:rsidRDefault="00000000" w:rsidP="00C22D06">
            <w:pPr>
              <w:rPr>
                <w:b/>
                <w:bCs/>
              </w:rPr>
            </w:pPr>
            <w:r w:rsidRPr="00C22D06">
              <w:rPr>
                <w:b/>
                <w:bCs/>
              </w:rPr>
              <w:t>Mã</w:t>
            </w:r>
          </w:p>
        </w:tc>
        <w:tc>
          <w:tcPr>
            <w:tcW w:w="2070" w:type="dxa"/>
            <w:tcMar>
              <w:top w:w="80" w:type="dxa"/>
              <w:left w:w="120" w:type="dxa"/>
              <w:bottom w:w="80" w:type="dxa"/>
              <w:right w:w="120" w:type="dxa"/>
            </w:tcMar>
            <w:vAlign w:val="center"/>
          </w:tcPr>
          <w:p w14:paraId="70FD5353" w14:textId="77777777" w:rsidR="001D736B" w:rsidRPr="00C22D06" w:rsidRDefault="00000000" w:rsidP="00C22D06">
            <w:pPr>
              <w:rPr>
                <w:b/>
                <w:bCs/>
              </w:rPr>
            </w:pPr>
            <w:r w:rsidRPr="00C22D06">
              <w:rPr>
                <w:b/>
                <w:bCs/>
              </w:rPr>
              <w:t>Chủ đề</w:t>
            </w:r>
          </w:p>
        </w:tc>
        <w:tc>
          <w:tcPr>
            <w:tcW w:w="5400" w:type="dxa"/>
            <w:tcMar>
              <w:top w:w="80" w:type="dxa"/>
              <w:left w:w="120" w:type="dxa"/>
              <w:bottom w:w="80" w:type="dxa"/>
              <w:right w:w="120" w:type="dxa"/>
            </w:tcMar>
            <w:vAlign w:val="center"/>
          </w:tcPr>
          <w:p w14:paraId="41729542" w14:textId="77777777" w:rsidR="001D736B" w:rsidRPr="00C22D06" w:rsidRDefault="00000000" w:rsidP="00C22D06">
            <w:pPr>
              <w:rPr>
                <w:b/>
                <w:bCs/>
              </w:rPr>
            </w:pPr>
            <w:r w:rsidRPr="00C22D06">
              <w:rPr>
                <w:b/>
                <w:bCs/>
              </w:rPr>
              <w:t>Ví dụ nội dung</w:t>
            </w:r>
          </w:p>
        </w:tc>
      </w:tr>
      <w:tr w:rsidR="001D736B" w14:paraId="31E74E1C" w14:textId="77777777" w:rsidTr="00DB367B">
        <w:tc>
          <w:tcPr>
            <w:tcW w:w="1890" w:type="dxa"/>
            <w:tcMar>
              <w:top w:w="80" w:type="dxa"/>
              <w:left w:w="120" w:type="dxa"/>
              <w:bottom w:w="80" w:type="dxa"/>
              <w:right w:w="120" w:type="dxa"/>
            </w:tcMar>
            <w:vAlign w:val="center"/>
          </w:tcPr>
          <w:p w14:paraId="76BFDD41" w14:textId="77777777" w:rsidR="001D736B" w:rsidRDefault="00000000" w:rsidP="00C22D06">
            <w:r>
              <w:t>CONTACT</w:t>
            </w:r>
          </w:p>
        </w:tc>
        <w:tc>
          <w:tcPr>
            <w:tcW w:w="2070" w:type="dxa"/>
            <w:tcMar>
              <w:top w:w="80" w:type="dxa"/>
              <w:left w:w="120" w:type="dxa"/>
              <w:bottom w:w="80" w:type="dxa"/>
              <w:right w:w="120" w:type="dxa"/>
            </w:tcMar>
            <w:vAlign w:val="center"/>
          </w:tcPr>
          <w:p w14:paraId="3997EC97" w14:textId="77777777" w:rsidR="001D736B" w:rsidRDefault="00000000" w:rsidP="00C22D06">
            <w:r>
              <w:t>Liên hệ người nhận</w:t>
            </w:r>
          </w:p>
        </w:tc>
        <w:tc>
          <w:tcPr>
            <w:tcW w:w="5400" w:type="dxa"/>
            <w:tcMar>
              <w:top w:w="80" w:type="dxa"/>
              <w:left w:w="120" w:type="dxa"/>
              <w:bottom w:w="80" w:type="dxa"/>
              <w:right w:w="120" w:type="dxa"/>
            </w:tcMar>
            <w:vAlign w:val="center"/>
          </w:tcPr>
          <w:p w14:paraId="145C3EF1" w14:textId="77777777" w:rsidR="001D736B" w:rsidRDefault="00000000" w:rsidP="00C22D06">
            <w:r>
              <w:t>Cuộc gọi, tin nhắn, không liên lạc được</w:t>
            </w:r>
          </w:p>
        </w:tc>
      </w:tr>
      <w:tr w:rsidR="001D736B" w14:paraId="69D20F80" w14:textId="77777777" w:rsidTr="00DB367B">
        <w:tc>
          <w:tcPr>
            <w:tcW w:w="1890" w:type="dxa"/>
            <w:tcMar>
              <w:top w:w="80" w:type="dxa"/>
              <w:left w:w="120" w:type="dxa"/>
              <w:bottom w:w="80" w:type="dxa"/>
              <w:right w:w="120" w:type="dxa"/>
            </w:tcMar>
            <w:vAlign w:val="center"/>
          </w:tcPr>
          <w:p w14:paraId="11AC689C" w14:textId="77777777" w:rsidR="001D736B" w:rsidRDefault="00000000" w:rsidP="00C22D06">
            <w:r>
              <w:t>STATUS</w:t>
            </w:r>
          </w:p>
        </w:tc>
        <w:tc>
          <w:tcPr>
            <w:tcW w:w="2070" w:type="dxa"/>
            <w:tcMar>
              <w:top w:w="80" w:type="dxa"/>
              <w:left w:w="120" w:type="dxa"/>
              <w:bottom w:w="80" w:type="dxa"/>
              <w:right w:w="120" w:type="dxa"/>
            </w:tcMar>
            <w:vAlign w:val="center"/>
          </w:tcPr>
          <w:p w14:paraId="1E35D362" w14:textId="77777777" w:rsidR="001D736B" w:rsidRDefault="00000000" w:rsidP="00C22D06">
            <w:r>
              <w:t>Trạng thái/Thông báo</w:t>
            </w:r>
          </w:p>
        </w:tc>
        <w:tc>
          <w:tcPr>
            <w:tcW w:w="5400" w:type="dxa"/>
            <w:tcMar>
              <w:top w:w="80" w:type="dxa"/>
              <w:left w:w="120" w:type="dxa"/>
              <w:bottom w:w="80" w:type="dxa"/>
              <w:right w:w="120" w:type="dxa"/>
            </w:tcMar>
            <w:vAlign w:val="center"/>
          </w:tcPr>
          <w:p w14:paraId="11FB1E9C" w14:textId="77777777" w:rsidR="001D736B" w:rsidRDefault="00000000" w:rsidP="00C22D06">
            <w:r>
              <w:t>Chậm cập nhật, sai lệch, khó hiểu</w:t>
            </w:r>
          </w:p>
        </w:tc>
      </w:tr>
      <w:tr w:rsidR="001D736B" w14:paraId="493695E3" w14:textId="77777777" w:rsidTr="00DB367B">
        <w:tc>
          <w:tcPr>
            <w:tcW w:w="1890" w:type="dxa"/>
            <w:tcMar>
              <w:top w:w="80" w:type="dxa"/>
              <w:left w:w="120" w:type="dxa"/>
              <w:bottom w:w="80" w:type="dxa"/>
              <w:right w:w="120" w:type="dxa"/>
            </w:tcMar>
            <w:vAlign w:val="center"/>
          </w:tcPr>
          <w:p w14:paraId="3AA9909F" w14:textId="77777777" w:rsidR="001D736B" w:rsidRDefault="00000000" w:rsidP="00C22D06">
            <w:r>
              <w:t>RESCHEDULE</w:t>
            </w:r>
          </w:p>
        </w:tc>
        <w:tc>
          <w:tcPr>
            <w:tcW w:w="2070" w:type="dxa"/>
            <w:tcMar>
              <w:top w:w="80" w:type="dxa"/>
              <w:left w:w="120" w:type="dxa"/>
              <w:bottom w:w="80" w:type="dxa"/>
              <w:right w:w="120" w:type="dxa"/>
            </w:tcMar>
            <w:vAlign w:val="center"/>
          </w:tcPr>
          <w:p w14:paraId="161DE58D" w14:textId="77777777" w:rsidR="001D736B" w:rsidRDefault="00000000" w:rsidP="00C22D06">
            <w:r>
              <w:t>Hẹn giao lại</w:t>
            </w:r>
          </w:p>
        </w:tc>
        <w:tc>
          <w:tcPr>
            <w:tcW w:w="5400" w:type="dxa"/>
            <w:tcMar>
              <w:top w:w="80" w:type="dxa"/>
              <w:left w:w="120" w:type="dxa"/>
              <w:bottom w:w="80" w:type="dxa"/>
              <w:right w:w="120" w:type="dxa"/>
            </w:tcMar>
            <w:vAlign w:val="center"/>
          </w:tcPr>
          <w:p w14:paraId="13FC1822" w14:textId="77777777" w:rsidR="001D736B" w:rsidRDefault="00000000" w:rsidP="00C22D06">
            <w:r>
              <w:t>Thỏa thuận thời gian, chờ giao lại</w:t>
            </w:r>
          </w:p>
        </w:tc>
      </w:tr>
      <w:tr w:rsidR="001D736B" w14:paraId="56CAFAB4" w14:textId="77777777" w:rsidTr="00DB367B">
        <w:tc>
          <w:tcPr>
            <w:tcW w:w="1890" w:type="dxa"/>
            <w:tcMar>
              <w:top w:w="80" w:type="dxa"/>
              <w:left w:w="120" w:type="dxa"/>
              <w:bottom w:w="80" w:type="dxa"/>
              <w:right w:w="120" w:type="dxa"/>
            </w:tcMar>
            <w:vAlign w:val="center"/>
          </w:tcPr>
          <w:p w14:paraId="4E20EE85" w14:textId="77777777" w:rsidR="001D736B" w:rsidRDefault="00000000" w:rsidP="00C22D06">
            <w:r>
              <w:t>FAILURE</w:t>
            </w:r>
          </w:p>
        </w:tc>
        <w:tc>
          <w:tcPr>
            <w:tcW w:w="2070" w:type="dxa"/>
            <w:tcMar>
              <w:top w:w="80" w:type="dxa"/>
              <w:left w:w="120" w:type="dxa"/>
              <w:bottom w:w="80" w:type="dxa"/>
              <w:right w:w="120" w:type="dxa"/>
            </w:tcMar>
            <w:vAlign w:val="center"/>
          </w:tcPr>
          <w:p w14:paraId="606B41FA" w14:textId="77777777" w:rsidR="001D736B" w:rsidRDefault="00000000" w:rsidP="00C22D06">
            <w:r>
              <w:t>Nguyên nhân giao thất bại</w:t>
            </w:r>
          </w:p>
        </w:tc>
        <w:tc>
          <w:tcPr>
            <w:tcW w:w="5400" w:type="dxa"/>
            <w:tcMar>
              <w:top w:w="80" w:type="dxa"/>
              <w:left w:w="120" w:type="dxa"/>
              <w:bottom w:w="80" w:type="dxa"/>
              <w:right w:w="120" w:type="dxa"/>
            </w:tcMar>
            <w:vAlign w:val="center"/>
          </w:tcPr>
          <w:p w14:paraId="0DCEEF9C" w14:textId="77777777" w:rsidR="001D736B" w:rsidRDefault="00000000" w:rsidP="00C22D06">
            <w:r>
              <w:t>Vắng mặt, từ chối, địa chỉ, ngoại lệ khác</w:t>
            </w:r>
          </w:p>
        </w:tc>
      </w:tr>
      <w:tr w:rsidR="001D736B" w14:paraId="68B6E207" w14:textId="77777777" w:rsidTr="00DB367B">
        <w:tc>
          <w:tcPr>
            <w:tcW w:w="1890" w:type="dxa"/>
            <w:tcMar>
              <w:top w:w="80" w:type="dxa"/>
              <w:left w:w="120" w:type="dxa"/>
              <w:bottom w:w="80" w:type="dxa"/>
              <w:right w:w="120" w:type="dxa"/>
            </w:tcMar>
            <w:vAlign w:val="center"/>
          </w:tcPr>
          <w:p w14:paraId="4400ACB9" w14:textId="77777777" w:rsidR="001D736B" w:rsidRDefault="00000000" w:rsidP="00C22D06">
            <w:r>
              <w:t>RETURN</w:t>
            </w:r>
          </w:p>
        </w:tc>
        <w:tc>
          <w:tcPr>
            <w:tcW w:w="2070" w:type="dxa"/>
            <w:tcMar>
              <w:top w:w="80" w:type="dxa"/>
              <w:left w:w="120" w:type="dxa"/>
              <w:bottom w:w="80" w:type="dxa"/>
              <w:right w:w="120" w:type="dxa"/>
            </w:tcMar>
            <w:vAlign w:val="center"/>
          </w:tcPr>
          <w:p w14:paraId="68EF0D2C" w14:textId="77777777" w:rsidR="001D736B" w:rsidRDefault="00000000" w:rsidP="00C22D06">
            <w:r>
              <w:t>Chuyển hoàn/nhận hàng hoàn</w:t>
            </w:r>
          </w:p>
        </w:tc>
        <w:tc>
          <w:tcPr>
            <w:tcW w:w="5400" w:type="dxa"/>
            <w:tcMar>
              <w:top w:w="80" w:type="dxa"/>
              <w:left w:w="120" w:type="dxa"/>
              <w:bottom w:w="80" w:type="dxa"/>
              <w:right w:w="120" w:type="dxa"/>
            </w:tcMar>
            <w:vAlign w:val="center"/>
          </w:tcPr>
          <w:p w14:paraId="35D93444" w14:textId="77777777" w:rsidR="001D736B" w:rsidRDefault="00000000" w:rsidP="00C22D06">
            <w:r>
              <w:t>Thời gian, thông báo, tình trạng kiện</w:t>
            </w:r>
          </w:p>
        </w:tc>
      </w:tr>
      <w:tr w:rsidR="001D736B" w14:paraId="039A7C8F" w14:textId="77777777" w:rsidTr="00DB367B">
        <w:tc>
          <w:tcPr>
            <w:tcW w:w="1890" w:type="dxa"/>
            <w:tcMar>
              <w:top w:w="80" w:type="dxa"/>
              <w:left w:w="120" w:type="dxa"/>
              <w:bottom w:w="80" w:type="dxa"/>
              <w:right w:w="120" w:type="dxa"/>
            </w:tcMar>
            <w:vAlign w:val="center"/>
          </w:tcPr>
          <w:p w14:paraId="4B0A11C4" w14:textId="77777777" w:rsidR="001D736B" w:rsidRDefault="00000000" w:rsidP="00C22D06">
            <w:r>
              <w:lastRenderedPageBreak/>
              <w:t>SUPPORT</w:t>
            </w:r>
          </w:p>
        </w:tc>
        <w:tc>
          <w:tcPr>
            <w:tcW w:w="2070" w:type="dxa"/>
            <w:tcMar>
              <w:top w:w="80" w:type="dxa"/>
              <w:left w:w="120" w:type="dxa"/>
              <w:bottom w:w="80" w:type="dxa"/>
              <w:right w:w="120" w:type="dxa"/>
            </w:tcMar>
            <w:vAlign w:val="center"/>
          </w:tcPr>
          <w:p w14:paraId="5C586345" w14:textId="77777777" w:rsidR="001D736B" w:rsidRDefault="00000000" w:rsidP="00C22D06">
            <w:r>
              <w:t>Hỗ trợ/khiếu nại</w:t>
            </w:r>
          </w:p>
        </w:tc>
        <w:tc>
          <w:tcPr>
            <w:tcW w:w="5400" w:type="dxa"/>
            <w:tcMar>
              <w:top w:w="80" w:type="dxa"/>
              <w:left w:w="120" w:type="dxa"/>
              <w:bottom w:w="80" w:type="dxa"/>
              <w:right w:w="120" w:type="dxa"/>
            </w:tcMar>
            <w:vAlign w:val="center"/>
          </w:tcPr>
          <w:p w14:paraId="45E52A74" w14:textId="77777777" w:rsidR="001D736B" w:rsidRDefault="00000000" w:rsidP="00C22D06">
            <w:r>
              <w:t>Kênh liên hệ, bằng chứng, phản hồi</w:t>
            </w:r>
          </w:p>
        </w:tc>
      </w:tr>
      <w:tr w:rsidR="001D736B" w14:paraId="011529AF" w14:textId="77777777" w:rsidTr="00DB367B">
        <w:tc>
          <w:tcPr>
            <w:tcW w:w="1890" w:type="dxa"/>
            <w:tcMar>
              <w:top w:w="80" w:type="dxa"/>
              <w:left w:w="120" w:type="dxa"/>
              <w:bottom w:w="80" w:type="dxa"/>
              <w:right w:w="120" w:type="dxa"/>
            </w:tcMar>
            <w:vAlign w:val="center"/>
          </w:tcPr>
          <w:p w14:paraId="58A93A50" w14:textId="77777777" w:rsidR="001D736B" w:rsidRDefault="00000000" w:rsidP="00C22D06">
            <w:r>
              <w:t>IMPACT</w:t>
            </w:r>
          </w:p>
        </w:tc>
        <w:tc>
          <w:tcPr>
            <w:tcW w:w="2070" w:type="dxa"/>
            <w:tcMar>
              <w:top w:w="80" w:type="dxa"/>
              <w:left w:w="120" w:type="dxa"/>
              <w:bottom w:w="80" w:type="dxa"/>
              <w:right w:w="120" w:type="dxa"/>
            </w:tcMar>
            <w:vAlign w:val="center"/>
          </w:tcPr>
          <w:p w14:paraId="6F2EEA06" w14:textId="77777777" w:rsidR="001D736B" w:rsidRDefault="00000000" w:rsidP="00C22D06">
            <w:r>
              <w:t>Tác động</w:t>
            </w:r>
          </w:p>
        </w:tc>
        <w:tc>
          <w:tcPr>
            <w:tcW w:w="5400" w:type="dxa"/>
            <w:tcMar>
              <w:top w:w="80" w:type="dxa"/>
              <w:left w:w="120" w:type="dxa"/>
              <w:bottom w:w="80" w:type="dxa"/>
              <w:right w:w="120" w:type="dxa"/>
            </w:tcMar>
            <w:vAlign w:val="center"/>
          </w:tcPr>
          <w:p w14:paraId="75D4D5A6" w14:textId="77777777" w:rsidR="001D736B" w:rsidRDefault="00000000" w:rsidP="00C22D06">
            <w:r>
              <w:t>Mất thời gian, chi phí, tồn kho, trải nghiệm</w:t>
            </w:r>
          </w:p>
        </w:tc>
      </w:tr>
      <w:tr w:rsidR="001D736B" w14:paraId="7A841CE0" w14:textId="77777777" w:rsidTr="00DB367B">
        <w:tc>
          <w:tcPr>
            <w:tcW w:w="1890" w:type="dxa"/>
            <w:tcMar>
              <w:top w:w="80" w:type="dxa"/>
              <w:left w:w="120" w:type="dxa"/>
              <w:bottom w:w="80" w:type="dxa"/>
              <w:right w:w="120" w:type="dxa"/>
            </w:tcMar>
            <w:vAlign w:val="center"/>
          </w:tcPr>
          <w:p w14:paraId="23ECD31A" w14:textId="77777777" w:rsidR="001D736B" w:rsidRDefault="00000000" w:rsidP="00C22D06">
            <w:r>
              <w:t>IDEA</w:t>
            </w:r>
          </w:p>
        </w:tc>
        <w:tc>
          <w:tcPr>
            <w:tcW w:w="2070" w:type="dxa"/>
            <w:tcMar>
              <w:top w:w="80" w:type="dxa"/>
              <w:left w:w="120" w:type="dxa"/>
              <w:bottom w:w="80" w:type="dxa"/>
              <w:right w:w="120" w:type="dxa"/>
            </w:tcMar>
            <w:vAlign w:val="center"/>
          </w:tcPr>
          <w:p w14:paraId="4F6B4C96" w14:textId="77777777" w:rsidR="001D736B" w:rsidRDefault="00000000" w:rsidP="00C22D06">
            <w:r>
              <w:t>Đề xuất cải tiến</w:t>
            </w:r>
          </w:p>
        </w:tc>
        <w:tc>
          <w:tcPr>
            <w:tcW w:w="5400" w:type="dxa"/>
            <w:tcMar>
              <w:top w:w="80" w:type="dxa"/>
              <w:left w:w="120" w:type="dxa"/>
              <w:bottom w:w="80" w:type="dxa"/>
              <w:right w:w="120" w:type="dxa"/>
            </w:tcMar>
            <w:vAlign w:val="center"/>
          </w:tcPr>
          <w:p w14:paraId="6265E80D" w14:textId="77777777" w:rsidR="001D736B" w:rsidRDefault="00000000" w:rsidP="00C22D06">
            <w:r>
              <w:t>Thông tin, phối hợp, giao lại, tự phục vụ</w:t>
            </w:r>
          </w:p>
        </w:tc>
      </w:tr>
    </w:tbl>
    <w:p w14:paraId="3954BBA1" w14:textId="77777777" w:rsidR="001D736B" w:rsidRDefault="001D736B">
      <w:pPr>
        <w:spacing w:after="40"/>
      </w:pPr>
    </w:p>
    <w:p w14:paraId="02AEEBE1" w14:textId="77777777" w:rsidR="001D736B" w:rsidRDefault="00000000">
      <w:pPr>
        <w:pStyle w:val="Heading2"/>
      </w:pPr>
      <w:r>
        <w:t>9.2. Kiểm tra chất lượng dữ liệu</w:t>
      </w:r>
    </w:p>
    <w:p w14:paraId="0B9BC8CB" w14:textId="77777777" w:rsidR="001D736B" w:rsidRDefault="00000000" w:rsidP="009C170C">
      <w:pPr>
        <w:pStyle w:val="ListParagraph"/>
        <w:numPr>
          <w:ilvl w:val="0"/>
          <w:numId w:val="16"/>
        </w:numPr>
      </w:pPr>
      <w:r>
        <w:t>Mỗi bản ghi có mã người trả lời, vai trò, ngày và kỳ hồi tưởng.</w:t>
      </w:r>
    </w:p>
    <w:p w14:paraId="7272D41C" w14:textId="77777777" w:rsidR="001D736B" w:rsidRDefault="00000000" w:rsidP="009C170C">
      <w:pPr>
        <w:pStyle w:val="ListParagraph"/>
        <w:numPr>
          <w:ilvl w:val="0"/>
          <w:numId w:val="16"/>
        </w:numPr>
      </w:pPr>
      <w:r>
        <w:t>Mỗi con số có đơn vị; số không nhớ ghi NA, không tự suy diễn.</w:t>
      </w:r>
    </w:p>
    <w:p w14:paraId="3A402821" w14:textId="77777777" w:rsidR="001D736B" w:rsidRDefault="00000000" w:rsidP="009C170C">
      <w:pPr>
        <w:pStyle w:val="ListParagraph"/>
        <w:numPr>
          <w:ilvl w:val="0"/>
          <w:numId w:val="16"/>
        </w:numPr>
      </w:pPr>
      <w:r>
        <w:t>Tổng đơn và số đơn thành công/hoàn được kiểm tra logic trước khi tính tỷ lệ.</w:t>
      </w:r>
    </w:p>
    <w:p w14:paraId="4A504F2E" w14:textId="77777777" w:rsidR="001D736B" w:rsidRDefault="00000000" w:rsidP="009C170C">
      <w:pPr>
        <w:pStyle w:val="ListParagraph"/>
        <w:numPr>
          <w:ilvl w:val="0"/>
          <w:numId w:val="16"/>
        </w:numPr>
      </w:pPr>
      <w:r>
        <w:t>Hai thành viên mã hóa thử ít nhất 20% câu trả lời định tính và thảo luận chênh lệch.</w:t>
      </w:r>
    </w:p>
    <w:p w14:paraId="05FA85B6" w14:textId="77777777" w:rsidR="001D736B" w:rsidRDefault="00000000" w:rsidP="009C170C">
      <w:pPr>
        <w:pStyle w:val="ListParagraph"/>
        <w:numPr>
          <w:ilvl w:val="0"/>
          <w:numId w:val="16"/>
        </w:numPr>
      </w:pPr>
      <w:r>
        <w:t>Kết luận ghi rõ quy mô mẫu nhỏ và không suy rộng thành hiệu suất toàn SPX.</w:t>
      </w:r>
    </w:p>
    <w:p w14:paraId="76E83D1A" w14:textId="77777777" w:rsidR="001D736B" w:rsidRDefault="00000000" w:rsidP="009C170C">
      <w:pPr>
        <w:pStyle w:val="ListParagraph"/>
        <w:numPr>
          <w:ilvl w:val="0"/>
          <w:numId w:val="16"/>
        </w:numPr>
      </w:pPr>
      <w:r>
        <w:t>Bằng chứng ảnh chụp phải che tên, số điện thoại, địa chỉ và mã vận đơn đầy đủ.</w:t>
      </w:r>
    </w:p>
    <w:p w14:paraId="467D122B" w14:textId="77777777" w:rsidR="001D736B" w:rsidRDefault="00000000">
      <w:pPr>
        <w:pStyle w:val="Heading1"/>
      </w:pPr>
      <w:r>
        <w:t>10. Nội dung mẫu chèn vào báo cáo</w:t>
      </w:r>
    </w:p>
    <w:p w14:paraId="472EE20C" w14:textId="77777777" w:rsidR="001D736B" w:rsidRDefault="00000000">
      <w:pPr>
        <w:pStyle w:val="Heading2"/>
      </w:pPr>
      <w:r>
        <w:t>10.1. Phương pháp thực hiện</w:t>
      </w:r>
    </w:p>
    <w:p w14:paraId="6CA2CBCF" w14:textId="77777777" w:rsidR="001D736B" w:rsidRDefault="00000000" w:rsidP="003E13E8">
      <w:pPr>
        <w:pStyle w:val="ListParagraph"/>
        <w:numPr>
          <w:ilvl w:val="0"/>
          <w:numId w:val="17"/>
        </w:numPr>
      </w:pPr>
      <w:r>
        <w:t>Nhóm sử dụng kết hợp phân tích tài liệu, phỏng vấn và workshop giả định để khám phá quy trình giao hàng chặng cuối và xử lý giao không thành công/hoàn hàng của SPX Express. Do không có thành viên làm việc tại doanh nghiệp, phạm vi nghiên cứu được giới hạn ở các hoạt động có thể quan sát từ phía người mua và người bán. Thông tin công khai từ SPX Express và Trung tâm trợ giúp Shopee được dùng để xây dựng giả thuyết ban đầu; các vai trò nội bộ chưa được công bố được gắn nhãn giả thuyết cần kiểm chứng, không xem là cơ cấu tổ chức chính thức.</w:t>
      </w:r>
    </w:p>
    <w:p w14:paraId="3C71C227" w14:textId="77777777" w:rsidR="001D736B" w:rsidRDefault="00000000" w:rsidP="003E13E8">
      <w:pPr>
        <w:pStyle w:val="ListParagraph"/>
        <w:numPr>
          <w:ilvl w:val="0"/>
          <w:numId w:val="17"/>
        </w:numPr>
      </w:pPr>
      <w:r>
        <w:t>Workshop được thiết kế thành ba phiên: dựng hành trình As-Is, làm rõ các ngoại lệ giao thất bại/hoàn hàng, và xác nhận mô hình cùng danh sách vấn đề. Thành phần dự kiến gồm điều phối viên, thư ký, người mô hình hóa, người mua và người bán có trải nghiệm SPX; người từng giao hàng chỉ được mời khi có thể xác minh kinh nghiệm. Kết quả mỗi phiên được ghi bằng phiếu bước quy trình, sổ giả thuyết, issue register và action log.</w:t>
      </w:r>
    </w:p>
    <w:p w14:paraId="7332390B" w14:textId="77777777" w:rsidR="001D736B" w:rsidRDefault="00000000">
      <w:pPr>
        <w:pStyle w:val="Heading2"/>
      </w:pPr>
      <w:r>
        <w:t>10.2. Phỏng vấn</w:t>
      </w:r>
    </w:p>
    <w:p w14:paraId="68C343E5" w14:textId="77777777" w:rsidR="001D736B" w:rsidRDefault="00000000" w:rsidP="00436249">
      <w:pPr>
        <w:ind w:firstLine="720"/>
      </w:pPr>
      <w:r>
        <w:t>Bộ câu hỏi gồm 20 câu, trong đó có 10 câu định tính và 10 câu định lượng. Mỗi nhóm được chia thành 5 câu có cấu trúc và 5 câu dạng mở theo rubric. Câu hỏi định tính nhằm tái dựng trình tự hoạt động, điểm bàn giao thông tin, ngoại lệ và đề xuất cải tiến. Câu hỏi định lượng thu thập số đơn, số lần liên hệ, thời gian giao lại/hoàn hàng, thời gian xử lý và điểm hài lòng. Người trả lời được mã hóa, không thu thập dữ liệu nhận diện không cần thiết và được quyền bỏ qua câu hỏi.</w:t>
      </w:r>
    </w:p>
    <w:p w14:paraId="26108D6C" w14:textId="77777777" w:rsidR="001D736B" w:rsidRDefault="00000000">
      <w:pPr>
        <w:pStyle w:val="Heading2"/>
      </w:pPr>
      <w:r>
        <w:lastRenderedPageBreak/>
        <w:t>10.3. Hạn chế nghiên cứu</w:t>
      </w:r>
    </w:p>
    <w:p w14:paraId="640E2AEB" w14:textId="77777777" w:rsidR="001D736B" w:rsidRDefault="00000000" w:rsidP="00C16A04">
      <w:pPr>
        <w:ind w:firstLine="720"/>
      </w:pPr>
      <w:r>
        <w:t>Kết quả phản ánh trải nghiệm của mẫu người mua và người bán, không đại diện cho toàn bộ hệ thống SPX Express. Nhóm không có quyền truy cập dữ liệu vận hành, quy định nội bộ hoặc sơ đồ tổ chức chính thức; vì vậy các bước bên trong trạm giao nhận và quan hệ báo cáo chỉ được trình bày dưới dạng mô hình chức năng cần xác minh. Các số liệu tự báo cáo có thể chịu sai lệch hồi tưởng và chỉ dùng để phân tích trong phạm vi mẫu.</w:t>
      </w:r>
    </w:p>
    <w:p w14:paraId="0E916C8A" w14:textId="77777777" w:rsidR="001D736B" w:rsidRDefault="00000000">
      <w:pPr>
        <w:pStyle w:val="Heading1"/>
      </w:pPr>
      <w:r>
        <w:t>11. Tài liệu tham khảo</w:t>
      </w:r>
    </w:p>
    <w:p w14:paraId="7BFDA493" w14:textId="77777777" w:rsidR="001D736B" w:rsidRDefault="00000000" w:rsidP="00850D3C">
      <w:r>
        <w:t xml:space="preserve">[1] Shopee Trung tâm trợ giúp. [Vận chuyển] Các Câu Hỏi Thường Gặp Về SPX. </w:t>
      </w:r>
      <w:proofErr w:type="gramStart"/>
      <w:r>
        <w:t>https://help.shopee.vn/portal/4/article/79192-[</w:t>
      </w:r>
      <w:proofErr w:type="gramEnd"/>
      <w:r>
        <w:t>Vận-chuyển]-Các-Câu-Hỏi-Thường-Gặp-Về-SPX (truy cập 08/08/2026).</w:t>
      </w:r>
    </w:p>
    <w:p w14:paraId="4C9F8F51" w14:textId="77777777" w:rsidR="001D736B" w:rsidRDefault="00000000" w:rsidP="00850D3C">
      <w:r>
        <w:t xml:space="preserve">[2] Shopee Trung tâm trợ giúp. Làm sao để liên hệ đơn vị vận chuyển/tra cứu/hối giao hàng? </w:t>
      </w:r>
      <w:proofErr w:type="gramStart"/>
      <w:r>
        <w:t>https://help.shopee.vn/portal/4/article/79088-[</w:t>
      </w:r>
      <w:proofErr w:type="gramEnd"/>
      <w:r>
        <w:t>Thông-tin-vận-chuyển]-Làm-sao-để-liên-hệ-Đơn-vị-vận-chuyển-tra-cứu-thông-tin-vận-chuyển-hối-giao-hàng (truy cập 08/08/2026).</w:t>
      </w:r>
    </w:p>
    <w:p w14:paraId="2049F044" w14:textId="77777777" w:rsidR="001D736B" w:rsidRDefault="00000000" w:rsidP="00850D3C">
      <w:r>
        <w:t xml:space="preserve">[3] Shopee Trung tâm trợ giúp. Đơn vị vận chuyển giao hàng cho Người mua như thế nào? </w:t>
      </w:r>
      <w:proofErr w:type="gramStart"/>
      <w:r>
        <w:t>https://help.shopee.vn/portal/4/article/79569-[</w:t>
      </w:r>
      <w:proofErr w:type="gramEnd"/>
      <w:r>
        <w:t>Giao-nhận-hàng]-Đơn-vị-vận-chuyển-giao-hàng-cho-Người-mua-như-thế-nào (truy cập 08/08/2026).</w:t>
      </w:r>
    </w:p>
    <w:p w14:paraId="4F933260" w14:textId="77777777" w:rsidR="001D736B" w:rsidRDefault="00000000" w:rsidP="00850D3C">
      <w:r>
        <w:t>[4] SPX Express Việt Nam. Điều khoản sử dụng dịch vụ. https://spx.vn/vi/dieu-khoan-su-dung.html (truy cập 08/08/2026).</w:t>
      </w:r>
    </w:p>
    <w:p w14:paraId="5D006643" w14:textId="77777777" w:rsidR="001D736B" w:rsidRDefault="00000000" w:rsidP="00850D3C">
      <w:r>
        <w:t>[5] SPX Express Việt Nam. Chính sách bồi thường và quy trình khiếu nại dịch vụ. https://spx.vn/vi/shipping/quy-dinh-boi-thuong.html (truy cập 08/08/2026).</w:t>
      </w:r>
    </w:p>
    <w:p w14:paraId="73600CED" w14:textId="77777777" w:rsidR="001D736B" w:rsidRDefault="00000000" w:rsidP="00850D3C">
      <w:r>
        <w:t>[6] Chap04.pdf. Nội dung phương pháp khám phá quy trình: phân tích tài liệu, phỏng vấn và workshop.</w:t>
      </w:r>
    </w:p>
    <w:p w14:paraId="46DCD237" w14:textId="77777777" w:rsidR="001D736B" w:rsidRDefault="00000000" w:rsidP="00850D3C">
      <w:r>
        <w:t>[7] Rubik Đánh giá Bài tập Đồ Án.xlsx. Tiêu chí phương pháp thực hiện và cơ cấu câu hỏi.</w:t>
      </w:r>
    </w:p>
    <w:p w14:paraId="66348F64" w14:textId="149DF44C" w:rsidR="001D736B" w:rsidRDefault="00000000" w:rsidP="00DC5AEC">
      <w:r>
        <w:t>[8] TikiLogictis.pdf. Tham khảo bố cục trình bày sơ đồ tổ chức, kế hoạch làm việc và bảng câu hỏi; không sử dụng dữ kiện FUTA Bus cho SPX.</w:t>
      </w:r>
    </w:p>
    <w:sectPr w:rsidR="001D736B"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2228" w14:textId="77777777" w:rsidR="00815906" w:rsidRDefault="00815906">
      <w:pPr>
        <w:spacing w:after="0" w:line="240" w:lineRule="auto"/>
      </w:pPr>
      <w:r>
        <w:separator/>
      </w:r>
    </w:p>
  </w:endnote>
  <w:endnote w:type="continuationSeparator" w:id="0">
    <w:p w14:paraId="7A83C500" w14:textId="77777777" w:rsidR="00815906" w:rsidRDefault="00815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5B4A" w14:textId="77777777" w:rsidR="001D736B" w:rsidRDefault="00000000">
    <w:pPr>
      <w:pStyle w:val="Footer"/>
      <w:jc w:val="right"/>
    </w:pPr>
    <w:r>
      <w:rPr>
        <w:rFonts w:ascii="Calibri" w:hAnsi="Calibri"/>
        <w:color w:val="5F6368"/>
        <w:sz w:val="18"/>
      </w:rPr>
      <w:t xml:space="preserve">Trang </w:t>
    </w:r>
    <w:r>
      <w:rPr>
        <w:color w:val="5F6368"/>
        <w:sz w:val="18"/>
      </w:rPr>
      <w:fldChar w:fldCharType="begin"/>
    </w:r>
    <w:r>
      <w:rPr>
        <w:rFonts w:ascii="Calibri" w:hAnsi="Calibri"/>
        <w:color w:val="5F6368"/>
        <w:sz w:val="18"/>
      </w:rPr>
      <w:instrText xml:space="preserve"> PAGE </w:instrText>
    </w:r>
    <w:r>
      <w:rPr>
        <w:color w:val="5F6368"/>
        <w:sz w:val="18"/>
      </w:rPr>
      <w:fldChar w:fldCharType="separate"/>
    </w:r>
    <w:r w:rsidR="00BF0A4A">
      <w:rPr>
        <w:noProof/>
        <w:color w:val="5F6368"/>
        <w:sz w:val="18"/>
      </w:rPr>
      <w:t>1</w:t>
    </w:r>
    <w:r>
      <w:rPr>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F482" w14:textId="77777777" w:rsidR="00815906" w:rsidRDefault="00815906">
      <w:pPr>
        <w:spacing w:after="0" w:line="240" w:lineRule="auto"/>
      </w:pPr>
      <w:r>
        <w:separator/>
      </w:r>
    </w:p>
  </w:footnote>
  <w:footnote w:type="continuationSeparator" w:id="0">
    <w:p w14:paraId="34B3CBD0" w14:textId="77777777" w:rsidR="00815906" w:rsidRDefault="00815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406B1"/>
    <w:multiLevelType w:val="hybridMultilevel"/>
    <w:tmpl w:val="B488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630CB5"/>
    <w:multiLevelType w:val="hybridMultilevel"/>
    <w:tmpl w:val="72F8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E37E2"/>
    <w:multiLevelType w:val="hybridMultilevel"/>
    <w:tmpl w:val="2B46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F140D"/>
    <w:multiLevelType w:val="hybridMultilevel"/>
    <w:tmpl w:val="D2F80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C10EC"/>
    <w:multiLevelType w:val="hybridMultilevel"/>
    <w:tmpl w:val="C2BC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630E7A"/>
    <w:multiLevelType w:val="hybridMultilevel"/>
    <w:tmpl w:val="3D2AE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324D5"/>
    <w:multiLevelType w:val="hybridMultilevel"/>
    <w:tmpl w:val="8DAED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24F82"/>
    <w:multiLevelType w:val="hybridMultilevel"/>
    <w:tmpl w:val="FDCC4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246BD4"/>
    <w:multiLevelType w:val="hybridMultilevel"/>
    <w:tmpl w:val="E94A6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812771">
    <w:abstractNumId w:val="8"/>
  </w:num>
  <w:num w:numId="2" w16cid:durableId="37702464">
    <w:abstractNumId w:val="6"/>
  </w:num>
  <w:num w:numId="3" w16cid:durableId="611087555">
    <w:abstractNumId w:val="5"/>
  </w:num>
  <w:num w:numId="4" w16cid:durableId="276254205">
    <w:abstractNumId w:val="4"/>
  </w:num>
  <w:num w:numId="5" w16cid:durableId="1200164379">
    <w:abstractNumId w:val="7"/>
  </w:num>
  <w:num w:numId="6" w16cid:durableId="1152791801">
    <w:abstractNumId w:val="3"/>
  </w:num>
  <w:num w:numId="7" w16cid:durableId="1057124409">
    <w:abstractNumId w:val="2"/>
  </w:num>
  <w:num w:numId="8" w16cid:durableId="840125930">
    <w:abstractNumId w:val="1"/>
  </w:num>
  <w:num w:numId="9" w16cid:durableId="1279990440">
    <w:abstractNumId w:val="0"/>
  </w:num>
  <w:num w:numId="10" w16cid:durableId="201945208">
    <w:abstractNumId w:val="9"/>
  </w:num>
  <w:num w:numId="11" w16cid:durableId="1545557518">
    <w:abstractNumId w:val="10"/>
  </w:num>
  <w:num w:numId="12" w16cid:durableId="705718129">
    <w:abstractNumId w:val="12"/>
  </w:num>
  <w:num w:numId="13" w16cid:durableId="313071942">
    <w:abstractNumId w:val="13"/>
  </w:num>
  <w:num w:numId="14" w16cid:durableId="723135831">
    <w:abstractNumId w:val="11"/>
  </w:num>
  <w:num w:numId="15" w16cid:durableId="724717335">
    <w:abstractNumId w:val="15"/>
  </w:num>
  <w:num w:numId="16" w16cid:durableId="1936747145">
    <w:abstractNumId w:val="14"/>
  </w:num>
  <w:num w:numId="17" w16cid:durableId="1909025955">
    <w:abstractNumId w:val="16"/>
  </w:num>
  <w:num w:numId="18" w16cid:durableId="2247990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842"/>
    <w:rsid w:val="0006063C"/>
    <w:rsid w:val="000D69CF"/>
    <w:rsid w:val="000E0075"/>
    <w:rsid w:val="0015074B"/>
    <w:rsid w:val="001A1DC0"/>
    <w:rsid w:val="001D736B"/>
    <w:rsid w:val="00225078"/>
    <w:rsid w:val="0029639D"/>
    <w:rsid w:val="00326F90"/>
    <w:rsid w:val="003501C9"/>
    <w:rsid w:val="00352245"/>
    <w:rsid w:val="003A2BF1"/>
    <w:rsid w:val="003E13E8"/>
    <w:rsid w:val="00436249"/>
    <w:rsid w:val="00697B0D"/>
    <w:rsid w:val="006A6C72"/>
    <w:rsid w:val="006F31F8"/>
    <w:rsid w:val="00815906"/>
    <w:rsid w:val="00850D3C"/>
    <w:rsid w:val="008D6DB0"/>
    <w:rsid w:val="009C170C"/>
    <w:rsid w:val="00A265C9"/>
    <w:rsid w:val="00AA1D8D"/>
    <w:rsid w:val="00AF215E"/>
    <w:rsid w:val="00B04CFE"/>
    <w:rsid w:val="00B4346B"/>
    <w:rsid w:val="00B47730"/>
    <w:rsid w:val="00BE003B"/>
    <w:rsid w:val="00BF0A4A"/>
    <w:rsid w:val="00C16A04"/>
    <w:rsid w:val="00C22D06"/>
    <w:rsid w:val="00CB0664"/>
    <w:rsid w:val="00CE7FC6"/>
    <w:rsid w:val="00D3129E"/>
    <w:rsid w:val="00DB367B"/>
    <w:rsid w:val="00DC5AEC"/>
    <w:rsid w:val="00E3727C"/>
    <w:rsid w:val="00E56FFB"/>
    <w:rsid w:val="00EB5440"/>
    <w:rsid w:val="00EC6A4E"/>
    <w:rsid w:val="00F17ADB"/>
    <w:rsid w:val="00F17C24"/>
    <w:rsid w:val="00FC2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3D1E0"/>
  <w14:defaultImageDpi w14:val="300"/>
  <w15:docId w15:val="{C857B8C9-5393-4125-B491-18E1AE34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45"/>
    <w:pPr>
      <w:spacing w:after="120" w:line="264" w:lineRule="auto"/>
    </w:pPr>
    <w:rPr>
      <w:rFonts w:ascii="Times New Roman" w:eastAsia="Calibri" w:hAnsi="Times New Roman"/>
      <w:color w:val="000000" w:themeColor="text1"/>
      <w:sz w:val="24"/>
    </w:rPr>
  </w:style>
  <w:style w:type="paragraph" w:styleId="Heading1">
    <w:name w:val="heading 1"/>
    <w:basedOn w:val="Normal"/>
    <w:next w:val="Normal"/>
    <w:link w:val="Heading1Char"/>
    <w:autoRedefine/>
    <w:uiPriority w:val="9"/>
    <w:qFormat/>
    <w:rsid w:val="001A1DC0"/>
    <w:pPr>
      <w:keepNext/>
      <w:keepLines/>
      <w:spacing w:before="320" w:after="160"/>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1A1DC0"/>
    <w:pPr>
      <w:keepNext/>
      <w:keepLines/>
      <w:spacing w:before="24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A1DC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1A1DC0"/>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23</Pages>
  <Words>3662</Words>
  <Characters>20877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liệu khám phá quy trình SPX Express</dc:title>
  <dc:subject>Workshop, sơ đồ tổ chức, kế hoạch và câu hỏi phỏng vấn</dc:subject>
  <dc:creator>Nhóm đồ án IE203</dc:creator>
  <cp:keywords>SPX Express, khám phá quy trình, workshop, phỏng vấn, IE203</cp:keywords>
  <dc:description>generated by python-docx</dc:description>
  <cp:lastModifiedBy>Nguyễn Phúc Yên Nhiên</cp:lastModifiedBy>
  <cp:revision>32</cp:revision>
  <dcterms:created xsi:type="dcterms:W3CDTF">2013-12-23T23:15:00Z</dcterms:created>
  <dcterms:modified xsi:type="dcterms:W3CDTF">2026-08-08T05:38:00Z</dcterms:modified>
  <cp:category/>
</cp:coreProperties>
</file>